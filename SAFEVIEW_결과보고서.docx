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맑은 고딕" w:hAnsi="맑은 고딕" w:eastAsia="맑은 고딕"/>
          <w:b/>
          <w:color w:val="2E7D32"/>
          <w:sz w:val="40"/>
        </w:rPr>
        <w:t>캡스톤디자인 결과보고서</w:t>
      </w:r>
    </w:p>
    <w:p/>
    <w:p>
      <w:pPr>
        <w:jc w:val="center"/>
      </w:pPr>
      <w:r>
        <w:rPr>
          <w:rFonts w:ascii="맑은 고딕" w:hAnsi="맑은 고딕" w:eastAsia="맑은 고딕"/>
          <w:b/>
          <w:color w:val="2E7D32"/>
          <w:sz w:val="64"/>
        </w:rPr>
        <w:t>SAFEVIEW</w:t>
      </w:r>
    </w:p>
    <w:p>
      <w:pPr>
        <w:jc w:val="center"/>
      </w:pPr>
      <w:r>
        <w:rPr>
          <w:rFonts w:ascii="맑은 고딕" w:hAnsi="맑은 고딕" w:eastAsia="맑은 고딕"/>
          <w:b/>
          <w:color w:val="2E7D32"/>
          <w:sz w:val="32"/>
        </w:rPr>
        <w:t>AI 기반 사각지대 위험 감지 시스템</w:t>
      </w:r>
    </w:p>
    <w:p/>
    <w:p/>
    <w:p/>
    <w:p>
      <w:pPr>
        <w:jc w:val="center"/>
      </w:pPr>
      <w:r>
        <w:rPr>
          <w:rFonts w:ascii="맑은 고딕" w:hAnsi="맑은 고딕" w:eastAsia="맑은 고딕"/>
          <w:b w:val="0"/>
          <w:sz w:val="24"/>
        </w:rPr>
        <w:t>팀명 : 세이프뷰(SAFEVIEW)</w:t>
        <w:br/>
        <w:t>프로젝트명 : SAFEVIEW — AI 기반 사각지대 위험 감지 시스템</w:t>
        <w:br/>
        <w:t>기간 : 2026년 3월 ~ 6월</w:t>
        <w:br/>
        <w:t>개발 환경 : Python · Streamlit · YOLOv8 · OpenCV · RTSP</w:t>
      </w:r>
    </w:p>
    <w:p>
      <w:r>
        <w:br w:type="page"/>
      </w:r>
    </w:p>
    <w:p>
      <w:pPr>
        <w:spacing w:before="280" w:after="120"/>
      </w:pPr>
      <w:r>
        <w:rPr>
          <w:rFonts w:ascii="맑은 고딕" w:hAnsi="맑은 고딕" w:eastAsia="맑은 고딕"/>
          <w:b/>
          <w:color w:val="2E7D32"/>
          <w:sz w:val="32"/>
        </w:rPr>
        <w:t>1. 연구 배경 및 목적</w:t>
      </w:r>
    </w:p>
    <w:p>
      <w:pPr>
        <w:spacing w:line="360" w:lineRule="auto" w:after="80"/>
      </w:pPr>
      <w:r>
        <w:rPr>
          <w:rFonts w:ascii="맑은 고딕" w:hAnsi="맑은 고딕" w:eastAsia="맑은 고딕"/>
          <w:b w:val="0"/>
          <w:sz w:val="22"/>
        </w:rPr>
        <w:t>노상공영주차장과 도로변 주차 구간 그리고 좁은 골목길에서는 주차 차량과 구조물 때문에 운전자와 보행자의 시야가 가려지는 사각지대가 자주 형성된다. 이런 환경에서는 보행자와 차량이 서로를 늦게 인지하게 되고 인지 시점에는 이미 거리가 너무 가까워 충분한 반응 시간을 확보하기 어렵다. 그 결과 급정지나 급회피가 필요한 위험 상황으로 이어지기 쉬우며 실제로 생활도로에서 발생하는 보행자 사고의 상당수가 이런 환경적 원인과 연관되어 있다.</w:t>
      </w:r>
    </w:p>
    <w:p>
      <w:pPr>
        <w:spacing w:line="360" w:lineRule="auto" w:after="80"/>
      </w:pPr>
      <w:r>
        <w:rPr>
          <w:rFonts w:ascii="맑은 고딕" w:hAnsi="맑은 고딕" w:eastAsia="맑은 고딕"/>
          <w:b w:val="0"/>
          <w:sz w:val="22"/>
        </w:rPr>
        <w:t>현재 운영 중인 일반 CCTV는 대부분 사고가 일어난 뒤 영상을 돌려보는 사후 확인 목적으로 쓰이고 있다. 사고 자체를 줄이려면 위험 상황을 사전에 감지하고 즉시 알릴 수 있는 능동형 시스템이 필요하다. 본 연구는 이런 문제의식에서 출발해 카메라 영상에서 사람과 차량을 실시간으로 인식하고 사용자가 직접 지정한 위험 구역(ROI)에 보행자가 진입할 경우 시각과 청각 경고를 동시에 출력하는 사각지대 위험 감지 시스템을 개발하는 것을 목적으로 한다.</w:t>
      </w:r>
    </w:p>
    <w:p>
      <w:pPr>
        <w:spacing w:line="360" w:lineRule="auto" w:after="80"/>
      </w:pPr>
      <w:r>
        <w:rPr>
          <w:rFonts w:ascii="맑은 고딕" w:hAnsi="맑은 고딕" w:eastAsia="맑은 고딕"/>
          <w:b w:val="0"/>
          <w:sz w:val="22"/>
        </w:rPr>
        <w:t>본 연구의 구체적인 목적은 다음과 같다. 첫째 일반 환경에 설치된 CCTV 영상으로부터 사람과 차량을 실시간으로 인식한다. 둘째 사용자가 화면 위에 마우스로 다각형 위험 구역을 직접 설정할 수 있도록 한다. 셋째 사람·차량·ROI 침입 조건을 기반으로 위험 상황을 판정해 즉시 시청각 경고를 제공한다. 넷째 위험 발생 시점의 이미지와 영상 클립을 자동으로 저장하고 로그를 남겨 사후 분석이 가능하도록 한다.</w:t>
      </w:r>
    </w:p>
    <w:p>
      <w:pPr>
        <w:spacing w:before="280" w:after="120"/>
      </w:pPr>
      <w:r>
        <w:rPr>
          <w:rFonts w:ascii="맑은 고딕" w:hAnsi="맑은 고딕" w:eastAsia="맑은 고딕"/>
          <w:b/>
          <w:color w:val="2E7D32"/>
          <w:sz w:val="32"/>
        </w:rPr>
        <w:t>2. 프로젝트의 범위</w:t>
      </w:r>
    </w:p>
    <w:p>
      <w:pPr>
        <w:spacing w:line="360" w:lineRule="auto" w:after="80"/>
      </w:pPr>
      <w:r>
        <w:rPr>
          <w:rFonts w:ascii="맑은 고딕" w:hAnsi="맑은 고딕" w:eastAsia="맑은 고딕"/>
          <w:b w:val="0"/>
          <w:sz w:val="22"/>
        </w:rPr>
        <w:t>본 프로젝트는 차량 탑재용 자율주행 시스템이나 모든 도로 환경을 대상으로 하는 범용 교통 안전 시스템을 만드는 것이 아니다. 주차 차량으로 형성된 시야 제한 구간을 중심으로 한 소프트웨어 프로토타입 개발에 범위를 한정한다.</w:t>
      </w:r>
    </w:p>
    <w:p>
      <w:pPr>
        <w:spacing w:before="160" w:after="80"/>
      </w:pPr>
      <w:r>
        <w:rPr>
          <w:rFonts w:ascii="맑은 고딕" w:hAnsi="맑은 고딕" w:eastAsia="맑은 고딕"/>
          <w:b/>
          <w:color w:val="212121"/>
          <w:sz w:val="26"/>
        </w:rPr>
        <w:t>포함되는 범위</w:t>
      </w:r>
    </w:p>
    <w:p>
      <w:pPr>
        <w:pStyle w:val="ListBullet"/>
        <w:spacing w:line="336" w:lineRule="auto" w:after="40"/>
      </w:pPr>
      <w:r>
        <w:rPr>
          <w:rFonts w:ascii="맑은 고딕" w:hAnsi="맑은 고딕" w:eastAsia="맑은 고딕"/>
          <w:b w:val="0"/>
          <w:sz w:val="22"/>
        </w:rPr>
        <w:t>RTSP CCTV와 영상 파일 두 가지 입력 소스 대응</w:t>
      </w:r>
    </w:p>
    <w:p>
      <w:pPr>
        <w:pStyle w:val="ListBullet"/>
        <w:spacing w:line="336" w:lineRule="auto" w:after="40"/>
      </w:pPr>
      <w:r>
        <w:rPr>
          <w:rFonts w:ascii="맑은 고딕" w:hAnsi="맑은 고딕" w:eastAsia="맑은 고딕"/>
          <w:b w:val="0"/>
          <w:sz w:val="22"/>
        </w:rPr>
        <w:t>YOLOv8 기반 사람·차량 실시간 객체 인식</w:t>
      </w:r>
    </w:p>
    <w:p>
      <w:pPr>
        <w:pStyle w:val="ListBullet"/>
        <w:spacing w:line="336" w:lineRule="auto" w:after="40"/>
      </w:pPr>
      <w:r>
        <w:rPr>
          <w:rFonts w:ascii="맑은 고딕" w:hAnsi="맑은 고딕" w:eastAsia="맑은 고딕"/>
          <w:b w:val="0"/>
          <w:sz w:val="22"/>
        </w:rPr>
        <w:t>마우스 드로잉 방식의 다각형 ROI 설정과 카메라별 저장</w:t>
      </w:r>
    </w:p>
    <w:p>
      <w:pPr>
        <w:pStyle w:val="ListBullet"/>
        <w:spacing w:line="336" w:lineRule="auto" w:after="40"/>
      </w:pPr>
      <w:r>
        <w:rPr>
          <w:rFonts w:ascii="맑은 고딕" w:hAnsi="맑은 고딕" w:eastAsia="맑은 고딕"/>
          <w:b w:val="0"/>
          <w:sz w:val="22"/>
        </w:rPr>
        <w:t>사람 + 차량 + ROI 침입 조건의 규칙 기반 위험 판정</w:t>
      </w:r>
    </w:p>
    <w:p>
      <w:pPr>
        <w:pStyle w:val="ListBullet"/>
        <w:spacing w:line="336" w:lineRule="auto" w:after="40"/>
      </w:pPr>
      <w:r>
        <w:rPr>
          <w:rFonts w:ascii="맑은 고딕" w:hAnsi="맑은 고딕" w:eastAsia="맑은 고딕"/>
          <w:b w:val="0"/>
          <w:sz w:val="22"/>
        </w:rPr>
        <w:t>화면 시각 강조와 경고음을 결합한 시청각 알림</w:t>
      </w:r>
    </w:p>
    <w:p>
      <w:pPr>
        <w:pStyle w:val="ListBullet"/>
        <w:spacing w:line="336" w:lineRule="auto" w:after="40"/>
      </w:pPr>
      <w:r>
        <w:rPr>
          <w:rFonts w:ascii="맑은 고딕" w:hAnsi="맑은 고딕" w:eastAsia="맑은 고딕"/>
          <w:b w:val="0"/>
          <w:sz w:val="22"/>
        </w:rPr>
        <w:t>위험 이벤트의 캡처 이미지 · 전 5초 + 후 10초 영상 클립 · CSV 로그 자동 저장</w:t>
      </w:r>
    </w:p>
    <w:p>
      <w:pPr>
        <w:pStyle w:val="ListBullet"/>
        <w:spacing w:line="336" w:lineRule="auto" w:after="40"/>
      </w:pPr>
      <w:r>
        <w:rPr>
          <w:rFonts w:ascii="맑은 고딕" w:hAnsi="맑은 고딕" w:eastAsia="맑은 고딕"/>
          <w:b w:val="0"/>
          <w:sz w:val="22"/>
        </w:rPr>
        <w:t>다중 CCTV 프리셋 토글 기능</w:t>
      </w:r>
    </w:p>
    <w:p>
      <w:pPr>
        <w:pStyle w:val="ListBullet"/>
        <w:spacing w:line="336" w:lineRule="auto" w:after="40"/>
      </w:pPr>
      <w:r>
        <w:rPr>
          <w:rFonts w:ascii="맑은 고딕" w:hAnsi="맑은 고딕" w:eastAsia="맑은 고딕"/>
          <w:b w:val="0"/>
          <w:sz w:val="22"/>
        </w:rPr>
        <w:t>정지 차량 자체 판정 알고리즘으로 의미 없는 경고 차단</w:t>
      </w:r>
    </w:p>
    <w:p>
      <w:pPr>
        <w:pStyle w:val="ListBullet"/>
        <w:spacing w:line="336" w:lineRule="auto" w:after="40"/>
      </w:pPr>
      <w:r>
        <w:rPr>
          <w:rFonts w:ascii="맑은 고딕" w:hAnsi="맑은 고딕" w:eastAsia="맑은 고딕"/>
          <w:b w:val="0"/>
          <w:sz w:val="22"/>
        </w:rPr>
        <w:t>야간 자동 밝기 보정(CLAHE) 기능</w:t>
      </w:r>
    </w:p>
    <w:p>
      <w:pPr>
        <w:pStyle w:val="ListBullet"/>
        <w:spacing w:line="336" w:lineRule="auto" w:after="40"/>
      </w:pPr>
      <w:r>
        <w:rPr>
          <w:rFonts w:ascii="맑은 고딕" w:hAnsi="맑은 고딕" w:eastAsia="맑은 고딕"/>
          <w:b w:val="0"/>
          <w:sz w:val="22"/>
        </w:rPr>
        <w:t>KISA 지능형 CCTV 성능시험 인증제도 기준의 정량 성능 평가 페이지</w:t>
      </w:r>
    </w:p>
    <w:p>
      <w:pPr>
        <w:pStyle w:val="ListBullet"/>
        <w:spacing w:line="336" w:lineRule="auto" w:after="40"/>
      </w:pPr>
      <w:r>
        <w:rPr>
          <w:rFonts w:ascii="맑은 고딕" w:hAnsi="맑은 고딕" w:eastAsia="맑은 고딕"/>
          <w:b w:val="0"/>
          <w:sz w:val="22"/>
        </w:rPr>
        <w:t>Cloudflare Tunnel을 활용한 외부 시연 공유</w:t>
      </w:r>
    </w:p>
    <w:p>
      <w:pPr>
        <w:spacing w:before="160" w:after="80"/>
      </w:pPr>
      <w:r>
        <w:rPr>
          <w:rFonts w:ascii="맑은 고딕" w:hAnsi="맑은 고딕" w:eastAsia="맑은 고딕"/>
          <w:b/>
          <w:color w:val="212121"/>
          <w:sz w:val="26"/>
        </w:rPr>
        <w:t>제외되는 범위</w:t>
      </w:r>
    </w:p>
    <w:p>
      <w:pPr>
        <w:pStyle w:val="ListBullet"/>
        <w:spacing w:line="336" w:lineRule="auto" w:after="40"/>
      </w:pPr>
      <w:r>
        <w:rPr>
          <w:rFonts w:ascii="맑은 고딕" w:hAnsi="맑은 고딕" w:eastAsia="맑은 고딕"/>
          <w:b w:val="0"/>
          <w:sz w:val="22"/>
        </w:rPr>
        <w:t>차량 탑재용 임베디드 하드웨어 설계 및 제작</w:t>
      </w:r>
    </w:p>
    <w:p>
      <w:pPr>
        <w:pStyle w:val="ListBullet"/>
        <w:spacing w:line="336" w:lineRule="auto" w:after="40"/>
      </w:pPr>
      <w:r>
        <w:rPr>
          <w:rFonts w:ascii="맑은 고딕" w:hAnsi="맑은 고딕" w:eastAsia="맑은 고딕"/>
          <w:b w:val="0"/>
          <w:sz w:val="22"/>
        </w:rPr>
        <w:t>자율주행 수준의 정밀 충돌 예측</w:t>
      </w:r>
    </w:p>
    <w:p>
      <w:pPr>
        <w:pStyle w:val="ListBullet"/>
        <w:spacing w:line="336" w:lineRule="auto" w:after="40"/>
      </w:pPr>
      <w:r>
        <w:rPr>
          <w:rFonts w:ascii="맑은 고딕" w:hAnsi="맑은 고딕" w:eastAsia="맑은 고딕"/>
          <w:b w:val="0"/>
          <w:sz w:val="22"/>
        </w:rPr>
        <w:t>악천후와 모든 시간대를 포함한 도로 환경 일반화</w:t>
      </w:r>
    </w:p>
    <w:p>
      <w:pPr>
        <w:pStyle w:val="ListBullet"/>
        <w:spacing w:line="336" w:lineRule="auto" w:after="40"/>
      </w:pPr>
      <w:r>
        <w:rPr>
          <w:rFonts w:ascii="맑은 고딕" w:hAnsi="맑은 고딕" w:eastAsia="맑은 고딕"/>
          <w:b w:val="0"/>
          <w:sz w:val="22"/>
        </w:rPr>
        <w:t>자체 학습 데이터셋 구축 및 모델 재학습</w:t>
      </w:r>
    </w:p>
    <w:p>
      <w:pPr>
        <w:spacing w:before="280" w:after="120"/>
      </w:pPr>
      <w:r>
        <w:rPr>
          <w:rFonts w:ascii="맑은 고딕" w:hAnsi="맑은 고딕" w:eastAsia="맑은 고딕"/>
          <w:b/>
          <w:color w:val="2E7D32"/>
          <w:sz w:val="32"/>
        </w:rPr>
        <w:t>3. 연구 가설 및 기대 효과</w:t>
      </w:r>
    </w:p>
    <w:p>
      <w:pPr>
        <w:spacing w:before="160" w:after="80"/>
      </w:pPr>
      <w:r>
        <w:rPr>
          <w:rFonts w:ascii="맑은 고딕" w:hAnsi="맑은 고딕" w:eastAsia="맑은 고딕"/>
          <w:b/>
          <w:color w:val="212121"/>
          <w:sz w:val="26"/>
        </w:rPr>
        <w:t>3.1 연구 가설</w:t>
      </w:r>
    </w:p>
    <w:p>
      <w:pPr>
        <w:spacing w:line="360" w:lineRule="auto" w:after="80"/>
      </w:pPr>
      <w:r>
        <w:rPr>
          <w:rFonts w:ascii="맑은 고딕" w:hAnsi="맑은 고딕" w:eastAsia="맑은 고딕"/>
          <w:b w:val="0"/>
          <w:sz w:val="22"/>
        </w:rPr>
        <w:t>본 연구의 가설은 다음과 같다. 사용자가 직접 설정한 ROI 영역과 사람·차량 실시간 객체 감지 결과를 결합하면 사후 확인 중심의 기존 CCTV로는 잡아내기 어려운 사각지대 위험 상황을 사전에 감지하고 경고할 수 있다. 또한 단순 객체 인식만으로는 발생하는 의미 없는 경고(주차된 차량을 위험 요소로 인식하는 사례)를 정지 차량 분리 알고리즘으로 줄일 수 있다.</w:t>
      </w:r>
    </w:p>
    <w:p>
      <w:pPr>
        <w:spacing w:before="160" w:after="80"/>
      </w:pPr>
      <w:r>
        <w:rPr>
          <w:rFonts w:ascii="맑은 고딕" w:hAnsi="맑은 고딕" w:eastAsia="맑은 고딕"/>
          <w:b/>
          <w:color w:val="212121"/>
          <w:sz w:val="26"/>
        </w:rPr>
        <w:t>3.2 기대 효과</w:t>
      </w:r>
    </w:p>
    <w:p>
      <w:pPr>
        <w:spacing w:line="360" w:lineRule="auto" w:after="80"/>
      </w:pPr>
      <w:r>
        <w:rPr>
          <w:rFonts w:ascii="맑은 고딕" w:hAnsi="맑은 고딕" w:eastAsia="맑은 고딕"/>
          <w:b w:val="0"/>
          <w:sz w:val="22"/>
        </w:rPr>
        <w:t>기술적 측면에서는 객체 인식 ROI 위험 판단 시청각 경고 이벤트 저장으로 이어지는 비전 기반 안전 시스템의 전체 흐름을 하나의 통합 시스템으로 제시할 수 있다. 별도의 대규모 하드웨어 없이 소프트웨어 중심으로 구현하기 때문에 기존 CCTV 인프라를 그대로 활용해 비교적 낮은 비용으로 예방형 안전 보조 체계를 구축할 수 있다는 점도 의미 있다.</w:t>
      </w:r>
    </w:p>
    <w:p>
      <w:pPr>
        <w:spacing w:line="360" w:lineRule="auto" w:after="80"/>
      </w:pPr>
      <w:r>
        <w:rPr>
          <w:rFonts w:ascii="맑은 고딕" w:hAnsi="맑은 고딕" w:eastAsia="맑은 고딕"/>
          <w:b w:val="0"/>
          <w:sz w:val="22"/>
        </w:rPr>
        <w:t>활용 측면에서는 학교 통학로 상가 밀집 지역 지자체 노상공영주차장 소규모 주차장 진출입로 골목 어귀 등 다양한 환경으로 확장이 가능하다. 사고 예방 효과뿐 아니라 자동 저장된 이벤트 영상을 통해 사고 발생 시 책임 소재 판단과 분석 자료로도 활용할 수 있다.</w:t>
      </w:r>
    </w:p>
    <w:p>
      <w:pPr>
        <w:spacing w:before="280" w:after="120"/>
      </w:pPr>
      <w:r>
        <w:rPr>
          <w:rFonts w:ascii="맑은 고딕" w:hAnsi="맑은 고딕" w:eastAsia="맑은 고딕"/>
          <w:b/>
          <w:color w:val="2E7D32"/>
          <w:sz w:val="32"/>
        </w:rPr>
        <w:t>4. 작품 개요</w:t>
      </w:r>
    </w:p>
    <w:p>
      <w:pPr>
        <w:spacing w:before="160" w:after="80"/>
      </w:pPr>
      <w:r>
        <w:rPr>
          <w:rFonts w:ascii="맑은 고딕" w:hAnsi="맑은 고딕" w:eastAsia="맑은 고딕"/>
          <w:b/>
          <w:color w:val="212121"/>
          <w:sz w:val="26"/>
        </w:rPr>
        <w:t>4.1 작품의 정의 및 특징</w:t>
      </w:r>
    </w:p>
    <w:p>
      <w:pPr>
        <w:spacing w:line="360" w:lineRule="auto" w:after="80"/>
      </w:pPr>
      <w:r>
        <w:rPr>
          <w:rFonts w:ascii="맑은 고딕" w:hAnsi="맑은 고딕" w:eastAsia="맑은 고딕"/>
          <w:b w:val="0"/>
          <w:sz w:val="22"/>
        </w:rPr>
        <w:t>SAFEVIEW는 일반 CCTV 영상에서 사람과 차량을 실시간으로 인식하고 사용자가 지정한 위험 구역으로 보행자가 진입할 경우 즉시 시청각 경고를 제공하는 AI 기반 사각지대 위험 감지 시스템이다. 단순한 영상 기록 장치가 아니라 위험 상황을 능동적으로 감지하고 경고하는 예방형 안전 보조 시스템이라는 점이 가장 큰 특징이다.</w:t>
      </w:r>
    </w:p>
    <w:p>
      <w:pPr>
        <w:spacing w:line="360" w:lineRule="auto" w:after="80"/>
      </w:pPr>
      <w:r>
        <w:rPr>
          <w:rFonts w:ascii="맑은 고딕" w:hAnsi="맑은 고딕" w:eastAsia="맑은 고딕"/>
          <w:b w:val="0"/>
          <w:sz w:val="22"/>
        </w:rPr>
        <w:t>주요 특징은 다음과 같다.</w:t>
      </w:r>
    </w:p>
    <w:p>
      <w:pPr>
        <w:pStyle w:val="ListBullet"/>
        <w:spacing w:line="336" w:lineRule="auto" w:after="40"/>
      </w:pPr>
      <w:r>
        <w:rPr>
          <w:rFonts w:ascii="맑은 고딕" w:hAnsi="맑은 고딕" w:eastAsia="맑은 고딕"/>
          <w:b w:val="0"/>
          <w:sz w:val="22"/>
        </w:rPr>
        <w:t>실시간 처리에 초점을 둔 경량 모델(YOLOv8n) 채택</w:t>
      </w:r>
    </w:p>
    <w:p>
      <w:pPr>
        <w:pStyle w:val="ListBullet"/>
        <w:spacing w:line="336" w:lineRule="auto" w:after="40"/>
      </w:pPr>
      <w:r>
        <w:rPr>
          <w:rFonts w:ascii="맑은 고딕" w:hAnsi="맑은 고딕" w:eastAsia="맑은 고딕"/>
          <w:b w:val="0"/>
          <w:sz w:val="22"/>
        </w:rPr>
        <w:t>사용자가 화면을 보면서 마우스 클릭만으로 ROI 다각형을 설정</w:t>
      </w:r>
    </w:p>
    <w:p>
      <w:pPr>
        <w:pStyle w:val="ListBullet"/>
        <w:spacing w:line="336" w:lineRule="auto" w:after="40"/>
      </w:pPr>
      <w:r>
        <w:rPr>
          <w:rFonts w:ascii="맑은 고딕" w:hAnsi="맑은 고딕" w:eastAsia="맑은 고딕"/>
          <w:b w:val="0"/>
          <w:sz w:val="22"/>
        </w:rPr>
        <w:t>정지 차량 자체 판정으로 주차된 차량 때문에 발생하는 오탐 차단</w:t>
      </w:r>
    </w:p>
    <w:p>
      <w:pPr>
        <w:pStyle w:val="ListBullet"/>
        <w:spacing w:line="336" w:lineRule="auto" w:after="40"/>
      </w:pPr>
      <w:r>
        <w:rPr>
          <w:rFonts w:ascii="맑은 고딕" w:hAnsi="맑은 고딕" w:eastAsia="맑은 고딕"/>
          <w:b w:val="0"/>
          <w:sz w:val="22"/>
        </w:rPr>
        <w:t>야간이나 어두운 환경에서도 동작할 수 있도록 CLAHE 기반 자동 밝기 보정</w:t>
      </w:r>
    </w:p>
    <w:p>
      <w:pPr>
        <w:pStyle w:val="ListBullet"/>
        <w:spacing w:line="336" w:lineRule="auto" w:after="40"/>
      </w:pPr>
      <w:r>
        <w:rPr>
          <w:rFonts w:ascii="맑은 고딕" w:hAnsi="맑은 고딕" w:eastAsia="맑은 고딕"/>
          <w:b w:val="0"/>
          <w:sz w:val="22"/>
        </w:rPr>
        <w:t>여러 대의 CCTV 정보를 프리셋으로 등록해 토글 전환</w:t>
      </w:r>
    </w:p>
    <w:p>
      <w:pPr>
        <w:pStyle w:val="ListBullet"/>
        <w:spacing w:line="336" w:lineRule="auto" w:after="40"/>
      </w:pPr>
      <w:r>
        <w:rPr>
          <w:rFonts w:ascii="맑은 고딕" w:hAnsi="맑은 고딕" w:eastAsia="맑은 고딕"/>
          <w:b w:val="0"/>
          <w:sz w:val="22"/>
        </w:rPr>
        <w:t>위험 이벤트의 캡처 이미지와 영상 클립을 자동 저장하고 캘린더 기반 다시보기 제공</w:t>
      </w:r>
    </w:p>
    <w:p>
      <w:pPr>
        <w:pStyle w:val="ListBullet"/>
        <w:spacing w:line="336" w:lineRule="auto" w:after="40"/>
      </w:pPr>
      <w:r>
        <w:rPr>
          <w:rFonts w:ascii="맑은 고딕" w:hAnsi="맑은 고딕" w:eastAsia="맑은 고딕"/>
          <w:b w:val="0"/>
          <w:sz w:val="22"/>
        </w:rPr>
        <w:t>KISA 인증 평가 기준에 맞춘 자체 성능 평가 페이지 내장</w:t>
      </w:r>
    </w:p>
    <w:p>
      <w:pPr>
        <w:spacing w:before="160" w:after="80"/>
      </w:pPr>
      <w:r>
        <w:rPr>
          <w:rFonts w:ascii="맑은 고딕" w:hAnsi="맑은 고딕" w:eastAsia="맑은 고딕"/>
          <w:b/>
          <w:color w:val="212121"/>
          <w:sz w:val="26"/>
        </w:rPr>
        <w:t>4.2 작품의 기능 및 구조</w:t>
      </w:r>
    </w:p>
    <w:p>
      <w:pPr>
        <w:spacing w:line="360" w:lineRule="auto" w:after="80"/>
      </w:pPr>
      <w:r>
        <w:rPr>
          <w:rFonts w:ascii="맑은 고딕" w:hAnsi="맑은 고딕" w:eastAsia="맑은 고딕"/>
          <w:b w:val="0"/>
          <w:sz w:val="22"/>
        </w:rPr>
        <w:t>본 시스템은 입력 → 처리 → 출력 → 저장의 네 단계로 구성되며 각 단계에 다음과 같은 모듈이 배치되어 있다.</w:t>
      </w:r>
    </w:p>
    <w:tbl>
      <w:tblPr>
        <w:tblStyle w:val="LightGrid-Accent1"/>
        <w:tblW w:type="auto" w:w="0"/>
        <w:tblLook w:firstColumn="1" w:firstRow="1" w:lastColumn="0" w:lastRow="0" w:noHBand="0" w:noVBand="1" w:val="04A0"/>
      </w:tblPr>
      <w:tblGrid>
        <w:gridCol w:w="2551"/>
        <w:gridCol w:w="6520"/>
      </w:tblGrid>
      <w:tr>
        <w:tc>
          <w:tcPr>
            <w:tcW w:type="dxa" w:w="4703"/>
          </w:tcPr>
          <w:p>
            <w:r/>
            <w:r>
              <w:rPr>
                <w:rFonts w:ascii="맑은 고딕" w:hAnsi="맑은 고딕" w:eastAsia="맑은 고딕"/>
                <w:b/>
                <w:sz w:val="20"/>
              </w:rPr>
              <w:t>구분</w:t>
            </w:r>
          </w:p>
        </w:tc>
        <w:tc>
          <w:tcPr>
            <w:tcW w:type="dxa" w:w="4703"/>
          </w:tcPr>
          <w:p>
            <w:r/>
            <w:r>
              <w:rPr>
                <w:rFonts w:ascii="맑은 고딕" w:hAnsi="맑은 고딕" w:eastAsia="맑은 고딕"/>
                <w:b w:val="0"/>
                <w:sz w:val="20"/>
              </w:rPr>
              <w:t>구성 내용</w:t>
            </w:r>
          </w:p>
        </w:tc>
      </w:tr>
      <w:tr>
        <w:tc>
          <w:tcPr>
            <w:tcW w:type="dxa" w:w="4703"/>
          </w:tcPr>
          <w:p>
            <w:r/>
            <w:r>
              <w:rPr>
                <w:rFonts w:ascii="맑은 고딕" w:hAnsi="맑은 고딕" w:eastAsia="맑은 고딕"/>
                <w:b/>
                <w:sz w:val="20"/>
              </w:rPr>
              <w:t>입력 단계</w:t>
            </w:r>
          </w:p>
        </w:tc>
        <w:tc>
          <w:tcPr>
            <w:tcW w:type="dxa" w:w="4703"/>
          </w:tcPr>
          <w:p>
            <w:r/>
            <w:r>
              <w:rPr>
                <w:rFonts w:ascii="맑은 고딕" w:hAnsi="맑은 고딕" w:eastAsia="맑은 고딕"/>
                <w:b w:val="0"/>
                <w:sz w:val="20"/>
              </w:rPr>
              <w:t>RTSP CCTV 스트림 / 영상 파일</w:t>
            </w:r>
          </w:p>
        </w:tc>
      </w:tr>
      <w:tr>
        <w:tc>
          <w:tcPr>
            <w:tcW w:type="dxa" w:w="4703"/>
          </w:tcPr>
          <w:p>
            <w:r/>
            <w:r>
              <w:rPr>
                <w:rFonts w:ascii="맑은 고딕" w:hAnsi="맑은 고딕" w:eastAsia="맑은 고딕"/>
                <w:b/>
                <w:sz w:val="20"/>
              </w:rPr>
              <w:t>처리 단계</w:t>
            </w:r>
          </w:p>
        </w:tc>
        <w:tc>
          <w:tcPr>
            <w:tcW w:type="dxa" w:w="4703"/>
          </w:tcPr>
          <w:p>
            <w:r/>
            <w:r>
              <w:rPr>
                <w:rFonts w:ascii="맑은 고딕" w:hAnsi="맑은 고딕" w:eastAsia="맑은 고딕"/>
                <w:b w:val="0"/>
                <w:sz w:val="20"/>
              </w:rPr>
              <w:t>OpenCV 프레임 처리, YOLOv8 객체 인식, ROI 침입 판정, 정지 차량 분리, 야간 보정(CLAHE)</w:t>
            </w:r>
          </w:p>
        </w:tc>
      </w:tr>
      <w:tr>
        <w:tc>
          <w:tcPr>
            <w:tcW w:type="dxa" w:w="4703"/>
          </w:tcPr>
          <w:p>
            <w:r/>
            <w:r>
              <w:rPr>
                <w:rFonts w:ascii="맑은 고딕" w:hAnsi="맑은 고딕" w:eastAsia="맑은 고딕"/>
                <w:b/>
                <w:sz w:val="20"/>
              </w:rPr>
              <w:t>출력 단계</w:t>
            </w:r>
          </w:p>
        </w:tc>
        <w:tc>
          <w:tcPr>
            <w:tcW w:type="dxa" w:w="4703"/>
          </w:tcPr>
          <w:p>
            <w:r/>
            <w:r>
              <w:rPr>
                <w:rFonts w:ascii="맑은 고딕" w:hAnsi="맑은 고딕" w:eastAsia="맑은 고딕"/>
                <w:b w:val="0"/>
                <w:sz w:val="20"/>
              </w:rPr>
              <w:t>Streamlit UI 실시간 영상 표시, 화면 테두리 강조, 경고 텍스트, 경고음 재생</w:t>
            </w:r>
          </w:p>
        </w:tc>
      </w:tr>
      <w:tr>
        <w:tc>
          <w:tcPr>
            <w:tcW w:type="dxa" w:w="4703"/>
          </w:tcPr>
          <w:p>
            <w:r/>
            <w:r>
              <w:rPr>
                <w:rFonts w:ascii="맑은 고딕" w:hAnsi="맑은 고딕" w:eastAsia="맑은 고딕"/>
                <w:b/>
                <w:sz w:val="20"/>
              </w:rPr>
              <w:t>저장 단계</w:t>
            </w:r>
          </w:p>
        </w:tc>
        <w:tc>
          <w:tcPr>
            <w:tcW w:type="dxa" w:w="4703"/>
          </w:tcPr>
          <w:p>
            <w:r/>
            <w:r>
              <w:rPr>
                <w:rFonts w:ascii="맑은 고딕" w:hAnsi="맑은 고딕" w:eastAsia="맑은 고딕"/>
                <w:b w:val="0"/>
                <w:sz w:val="20"/>
              </w:rPr>
              <w:t>캡처 이미지 / 전 5초 + 후 10초 영상 클립 / CSV 로그</w:t>
            </w:r>
          </w:p>
        </w:tc>
      </w:tr>
      <w:tr>
        <w:tc>
          <w:tcPr>
            <w:tcW w:type="dxa" w:w="4703"/>
          </w:tcPr>
          <w:p>
            <w:r/>
            <w:r>
              <w:rPr>
                <w:rFonts w:ascii="맑은 고딕" w:hAnsi="맑은 고딕" w:eastAsia="맑은 고딕"/>
                <w:b/>
                <w:sz w:val="20"/>
              </w:rPr>
              <w:t>운용 편의 기능</w:t>
            </w:r>
          </w:p>
        </w:tc>
        <w:tc>
          <w:tcPr>
            <w:tcW w:type="dxa" w:w="4703"/>
          </w:tcPr>
          <w:p>
            <w:r/>
            <w:r>
              <w:rPr>
                <w:rFonts w:ascii="맑은 고딕" w:hAnsi="맑은 고딕" w:eastAsia="맑은 고딕"/>
                <w:b w:val="0"/>
                <w:sz w:val="20"/>
              </w:rPr>
              <w:t>다중 CCTV 프리셋 토글, 캘린더 다시보기, 외부 공유(Cloudflare Tunnel)</w:t>
            </w:r>
          </w:p>
        </w:tc>
      </w:tr>
      <w:tr>
        <w:tc>
          <w:tcPr>
            <w:tcW w:type="dxa" w:w="4703"/>
          </w:tcPr>
          <w:p>
            <w:r/>
            <w:r>
              <w:rPr>
                <w:rFonts w:ascii="맑은 고딕" w:hAnsi="맑은 고딕" w:eastAsia="맑은 고딕"/>
                <w:b/>
                <w:sz w:val="20"/>
              </w:rPr>
              <w:t>평가 기능</w:t>
            </w:r>
          </w:p>
        </w:tc>
        <w:tc>
          <w:tcPr>
            <w:tcW w:type="dxa" w:w="4703"/>
          </w:tcPr>
          <w:p>
            <w:r/>
            <w:r>
              <w:rPr>
                <w:rFonts w:ascii="맑은 고딕" w:hAnsi="맑은 고딕" w:eastAsia="맑은 고딕"/>
                <w:b w:val="0"/>
                <w:sz w:val="20"/>
              </w:rPr>
              <w:t>KISA 기준 정탐률·오탐률·미탐률·응답시간 측정</w:t>
            </w:r>
          </w:p>
        </w:tc>
      </w:tr>
    </w:tbl>
    <w:p>
      <w:pPr>
        <w:spacing w:line="360" w:lineRule="auto" w:after="80"/>
      </w:pPr>
      <w:r>
        <w:rPr>
          <w:rFonts w:ascii="맑은 고딕" w:hAnsi="맑은 고딕" w:eastAsia="맑은 고딕"/>
          <w:b w:val="0"/>
          <w:sz w:val="22"/>
        </w:rPr>
        <w:t>사용자 화면은 Streamlit 기반 멀티 페이지로 구성된다. 대시보드 페이지에서는 시스템 상태와 최근 이벤트를 한눈에 보여주고 모니터링 페이지에서는 실시간 영상과 경고를 확인할 수 있다. ROI 설정 페이지에서는 마우스로 위험 구역을 직접 그릴 수 있고 이벤트 다시보기 페이지에서는 날짜별로 저장된 이벤트를 캘린더 형태로 조회할 수 있다. 마지막 성능 평가 페이지에서는 KISA 평가 기준에 따른 정량 지표를 입력하고 자동 계산된 결과를 확인할 수 있다.</w:t>
      </w:r>
    </w:p>
    <w:p>
      <w:pPr>
        <w:spacing w:before="280" w:after="120"/>
      </w:pPr>
      <w:r>
        <w:rPr>
          <w:rFonts w:ascii="맑은 고딕" w:hAnsi="맑은 고딕" w:eastAsia="맑은 고딕"/>
          <w:b/>
          <w:color w:val="2E7D32"/>
          <w:sz w:val="32"/>
        </w:rPr>
        <w:t>5. 제작 과정</w:t>
      </w:r>
    </w:p>
    <w:p>
      <w:pPr>
        <w:spacing w:before="160" w:after="80"/>
      </w:pPr>
      <w:r>
        <w:rPr>
          <w:rFonts w:ascii="맑은 고딕" w:hAnsi="맑은 고딕" w:eastAsia="맑은 고딕"/>
          <w:b/>
          <w:color w:val="212121"/>
          <w:sz w:val="26"/>
        </w:rPr>
        <w:t>5.1 디자인 및 계획 단계</w:t>
      </w:r>
    </w:p>
    <w:p>
      <w:pPr>
        <w:spacing w:line="360" w:lineRule="auto" w:after="80"/>
      </w:pPr>
      <w:r>
        <w:rPr>
          <w:rFonts w:ascii="맑은 고딕" w:hAnsi="맑은 고딕" w:eastAsia="맑은 고딕"/>
          <w:b w:val="0"/>
          <w:sz w:val="22"/>
        </w:rPr>
        <w:t>초기 단계에서는 문제 정의와 대표 시나리오 설정에 시간을 가장 많이 썼다. 단순히 ‘CCTV로 사람을 인식한다’가 아니라 ‘어떤 환경의 어떤 상황을 어느 시점에 감지해야 의미가 있는가’를 구체화하는 작업이었다. 팀원과 회의를 거쳐 다음과 같이 정리했다.</w:t>
      </w:r>
    </w:p>
    <w:p>
      <w:pPr>
        <w:pStyle w:val="ListBullet"/>
        <w:spacing w:line="336" w:lineRule="auto" w:after="40"/>
      </w:pPr>
      <w:r>
        <w:rPr>
          <w:rFonts w:ascii="맑은 고딕" w:hAnsi="맑은 고딕" w:eastAsia="맑은 고딕"/>
          <w:b w:val="0"/>
          <w:sz w:val="22"/>
        </w:rPr>
        <w:t>타깃 환경 : 노상공영주차장 · 도로변 주차 구간 · 좁은 골목길</w:t>
      </w:r>
    </w:p>
    <w:p>
      <w:pPr>
        <w:pStyle w:val="ListBullet"/>
        <w:spacing w:line="336" w:lineRule="auto" w:after="40"/>
      </w:pPr>
      <w:r>
        <w:rPr>
          <w:rFonts w:ascii="맑은 고딕" w:hAnsi="맑은 고딕" w:eastAsia="맑은 고딕"/>
          <w:b w:val="0"/>
          <w:sz w:val="22"/>
        </w:rPr>
        <w:t>타깃 상황 : 주차 차량 사이로 보행자가 갑자기 등장해 차량과 접근하는 시나리오</w:t>
      </w:r>
    </w:p>
    <w:p>
      <w:pPr>
        <w:pStyle w:val="ListBullet"/>
        <w:spacing w:line="336" w:lineRule="auto" w:after="40"/>
      </w:pPr>
      <w:r>
        <w:rPr>
          <w:rFonts w:ascii="맑은 고딕" w:hAnsi="맑은 고딕" w:eastAsia="맑은 고딕"/>
          <w:b w:val="0"/>
          <w:sz w:val="22"/>
        </w:rPr>
        <w:t>감지 시점 : 사고가 발생한 뒤가 아닌 사람과 차량이 같은 위험 구역 안에 동시에 존재하는 순간</w:t>
      </w:r>
    </w:p>
    <w:p>
      <w:pPr>
        <w:spacing w:line="360" w:lineRule="auto" w:after="80"/>
      </w:pPr>
      <w:r>
        <w:rPr>
          <w:rFonts w:ascii="맑은 고딕" w:hAnsi="맑은 고딕" w:eastAsia="맑은 고딕"/>
          <w:b w:val="0"/>
          <w:sz w:val="22"/>
        </w:rPr>
        <w:t>기술 스택은 ‘짧은 기간 안에 시연 가능한 통합 시스템을 만든다’는 목표에 맞춰 선정했다. Python 생태계 안에서 객체 인식 영상 처리 UI 구성을 모두 처리할 수 있도록 YOLOv8 OpenCV Streamlit 조합으로 결정했다. 또한 개발 보조 도구로 생성형 AI를 활용해 프로토타입 구현 속도를 높이되 모든 요구사항 정의 결과 검증 수정 통합은 팀원이 직접 수행하는 방식을 채택했다.</w:t>
      </w:r>
    </w:p>
    <w:p>
      <w:pPr>
        <w:spacing w:before="160" w:after="80"/>
      </w:pPr>
      <w:r>
        <w:rPr>
          <w:rFonts w:ascii="맑은 고딕" w:hAnsi="맑은 고딕" w:eastAsia="맑은 고딕"/>
          <w:b/>
          <w:color w:val="212121"/>
          <w:sz w:val="26"/>
        </w:rPr>
        <w:t>5.2 구현 및 제작 단계</w:t>
      </w:r>
    </w:p>
    <w:p>
      <w:pPr>
        <w:spacing w:line="360" w:lineRule="auto" w:after="80"/>
      </w:pPr>
      <w:r>
        <w:rPr>
          <w:rFonts w:ascii="맑은 고딕" w:hAnsi="맑은 고딕" w:eastAsia="맑은 고딕"/>
          <w:b w:val="0"/>
          <w:sz w:val="22"/>
        </w:rPr>
        <w:t>구현은 다음과 같은 순서로 단계별 통합 방식으로 진행했다.</w:t>
      </w:r>
    </w:p>
    <w:p>
      <w:pPr>
        <w:pStyle w:val="ListBullet"/>
        <w:spacing w:line="336" w:lineRule="auto" w:after="40"/>
      </w:pPr>
      <w:r>
        <w:rPr>
          <w:rFonts w:ascii="맑은 고딕" w:hAnsi="맑은 고딕" w:eastAsia="맑은 고딕"/>
          <w:b w:val="0"/>
          <w:sz w:val="22"/>
        </w:rPr>
        <w:t>1단계 : 영상 입력(RTSP / 파일) + YOLOv8 객체 인식 기본 동작 확인</w:t>
      </w:r>
    </w:p>
    <w:p>
      <w:pPr>
        <w:pStyle w:val="ListBullet"/>
        <w:spacing w:line="336" w:lineRule="auto" w:after="40"/>
      </w:pPr>
      <w:r>
        <w:rPr>
          <w:rFonts w:ascii="맑은 고딕" w:hAnsi="맑은 고딕" w:eastAsia="맑은 고딕"/>
          <w:b w:val="0"/>
          <w:sz w:val="22"/>
        </w:rPr>
        <w:t>2단계 : 마우스 클릭 기반 다각형 ROI 설정 기능 구현 (streamlit-image-coordinates 활용)</w:t>
      </w:r>
    </w:p>
    <w:p>
      <w:pPr>
        <w:pStyle w:val="ListBullet"/>
        <w:spacing w:line="336" w:lineRule="auto" w:after="40"/>
      </w:pPr>
      <w:r>
        <w:rPr>
          <w:rFonts w:ascii="맑은 고딕" w:hAnsi="맑은 고딕" w:eastAsia="맑은 고딕"/>
          <w:b w:val="0"/>
          <w:sz w:val="22"/>
        </w:rPr>
        <w:t>3단계 : 위험 판단 로직 — 사람 발 위치가 ROI 내부 + 차량 동시 감지 시 위험 판정</w:t>
      </w:r>
    </w:p>
    <w:p>
      <w:pPr>
        <w:pStyle w:val="ListBullet"/>
        <w:spacing w:line="336" w:lineRule="auto" w:after="40"/>
      </w:pPr>
      <w:r>
        <w:rPr>
          <w:rFonts w:ascii="맑은 고딕" w:hAnsi="맑은 고딕" w:eastAsia="맑은 고딕"/>
          <w:b w:val="0"/>
          <w:sz w:val="22"/>
        </w:rPr>
        <w:t>4단계 : 시각 경고(화면 테두리·텍스트) + 청각 경고(경고음) 연동</w:t>
      </w:r>
    </w:p>
    <w:p>
      <w:pPr>
        <w:pStyle w:val="ListBullet"/>
        <w:spacing w:line="336" w:lineRule="auto" w:after="40"/>
      </w:pPr>
      <w:r>
        <w:rPr>
          <w:rFonts w:ascii="맑은 고딕" w:hAnsi="맑은 고딕" w:eastAsia="맑은 고딕"/>
          <w:b w:val="0"/>
          <w:sz w:val="22"/>
        </w:rPr>
        <w:t>5단계 : 이벤트 저장 — 캡처 이미지 + 전 5초 + 후 10초 영상 클립 + CSV 로그</w:t>
      </w:r>
    </w:p>
    <w:p>
      <w:pPr>
        <w:pStyle w:val="ListBullet"/>
        <w:spacing w:line="336" w:lineRule="auto" w:after="40"/>
      </w:pPr>
      <w:r>
        <w:rPr>
          <w:rFonts w:ascii="맑은 고딕" w:hAnsi="맑은 고딕" w:eastAsia="맑은 고딕"/>
          <w:b w:val="0"/>
          <w:sz w:val="22"/>
        </w:rPr>
        <w:t>6단계 : 다중 CCTV 프리셋 토글 기능 추가 (JSON 기반 저장)</w:t>
      </w:r>
    </w:p>
    <w:p>
      <w:pPr>
        <w:pStyle w:val="ListBullet"/>
        <w:spacing w:line="336" w:lineRule="auto" w:after="40"/>
      </w:pPr>
      <w:r>
        <w:rPr>
          <w:rFonts w:ascii="맑은 고딕" w:hAnsi="맑은 고딕" w:eastAsia="맑은 고딕"/>
          <w:b w:val="0"/>
          <w:sz w:val="22"/>
        </w:rPr>
        <w:t>7단계 : 정지 차량 자체 판정 알고리즘 추가 (좌표 거리 + 시간 기반)</w:t>
      </w:r>
    </w:p>
    <w:p>
      <w:pPr>
        <w:pStyle w:val="ListBullet"/>
        <w:spacing w:line="336" w:lineRule="auto" w:after="40"/>
      </w:pPr>
      <w:r>
        <w:rPr>
          <w:rFonts w:ascii="맑은 고딕" w:hAnsi="맑은 고딕" w:eastAsia="맑은 고딕"/>
          <w:b w:val="0"/>
          <w:sz w:val="22"/>
        </w:rPr>
        <w:t>8단계 : 야간 자동 밝기 보정(CLAHE) 추가</w:t>
      </w:r>
    </w:p>
    <w:p>
      <w:pPr>
        <w:pStyle w:val="ListBullet"/>
        <w:spacing w:line="336" w:lineRule="auto" w:after="40"/>
      </w:pPr>
      <w:r>
        <w:rPr>
          <w:rFonts w:ascii="맑은 고딕" w:hAnsi="맑은 고딕" w:eastAsia="맑은 고딕"/>
          <w:b w:val="0"/>
          <w:sz w:val="22"/>
        </w:rPr>
        <w:t>9단계 : 캘린더 기반 이벤트 다시보기 페이지와 H.264 자동 변환</w:t>
      </w:r>
    </w:p>
    <w:p>
      <w:pPr>
        <w:pStyle w:val="ListBullet"/>
        <w:spacing w:line="336" w:lineRule="auto" w:after="40"/>
      </w:pPr>
      <w:r>
        <w:rPr>
          <w:rFonts w:ascii="맑은 고딕" w:hAnsi="맑은 고딕" w:eastAsia="맑은 고딕"/>
          <w:b w:val="0"/>
          <w:sz w:val="22"/>
        </w:rPr>
        <w:t>10단계 : KISA 기준 정량 성능 평가 페이지 구현</w:t>
      </w:r>
    </w:p>
    <w:p>
      <w:pPr>
        <w:pStyle w:val="ListBullet"/>
        <w:spacing w:line="336" w:lineRule="auto" w:after="40"/>
      </w:pPr>
      <w:r>
        <w:rPr>
          <w:rFonts w:ascii="맑은 고딕" w:hAnsi="맑은 고딕" w:eastAsia="맑은 고딕"/>
          <w:b w:val="0"/>
          <w:sz w:val="22"/>
        </w:rPr>
        <w:t>11단계 : Cloudflare Tunnel을 통한 외부 시연 환경 구성</w:t>
      </w:r>
    </w:p>
    <w:p>
      <w:pPr>
        <w:spacing w:line="360" w:lineRule="auto" w:after="80"/>
      </w:pPr>
      <w:r>
        <w:rPr>
          <w:rFonts w:ascii="맑은 고딕" w:hAnsi="맑은 고딕" w:eastAsia="맑은 고딕"/>
          <w:b w:val="0"/>
          <w:sz w:val="22"/>
        </w:rPr>
        <w:t>각 단계마다 동작 확인 후 다음 단계로 넘어가는 점진적 통합 방식을 유지했기 때문에 기능 추가 과정에서 발생한 문제를 비교적 빠르게 발견하고 수정할 수 있었다.</w:t>
      </w:r>
    </w:p>
    <w:p>
      <w:pPr>
        <w:spacing w:before="160" w:after="80"/>
      </w:pPr>
      <w:r>
        <w:rPr>
          <w:rFonts w:ascii="맑은 고딕" w:hAnsi="맑은 고딕" w:eastAsia="맑은 고딕"/>
          <w:b/>
          <w:color w:val="212121"/>
          <w:sz w:val="26"/>
        </w:rPr>
        <w:t>5.3 테스트 및 개선 단계</w:t>
      </w:r>
    </w:p>
    <w:p>
      <w:pPr>
        <w:spacing w:line="360" w:lineRule="auto" w:after="80"/>
      </w:pPr>
      <w:r>
        <w:rPr>
          <w:rFonts w:ascii="맑은 고딕" w:hAnsi="맑은 고딕" w:eastAsia="맑은 고딕"/>
          <w:b w:val="0"/>
          <w:sz w:val="22"/>
        </w:rPr>
        <w:t>실제 위험 상황은 발생 빈도가 낮기 때문에 시연용 영상은 팀원이 직접 연출해서 촬영했다. 주차 차량 사이로 보행자가 등장하는 시나리오 좁은 골목에서 차량이 진입하는 시나리오 야간 환경에서 보행자가 ROI에 진입하는 시나리오 등 여러 케이스를 촬영해 시스템 동작을 검증했다.</w:t>
      </w:r>
    </w:p>
    <w:p>
      <w:pPr>
        <w:spacing w:line="360" w:lineRule="auto" w:after="80"/>
      </w:pPr>
      <w:r>
        <w:rPr>
          <w:rFonts w:ascii="맑은 고딕" w:hAnsi="맑은 고딕" w:eastAsia="맑은 고딕"/>
          <w:b w:val="0"/>
          <w:sz w:val="22"/>
        </w:rPr>
        <w:t>테스트 결과 발견한 주요 이슈와 개선 사항은 다음과 같다.</w:t>
      </w:r>
    </w:p>
    <w:p>
      <w:pPr>
        <w:pStyle w:val="ListBullet"/>
        <w:spacing w:line="336" w:lineRule="auto" w:after="40"/>
      </w:pPr>
      <w:r>
        <w:rPr>
          <w:rFonts w:ascii="맑은 고딕" w:hAnsi="맑은 고딕" w:eastAsia="맑은 고딕"/>
          <w:b w:val="0"/>
          <w:sz w:val="22"/>
        </w:rPr>
        <w:t>주차된 차량이 위험 요소로 인식되는 문제 → 정지 차량 자체 판정 알고리즘 추가</w:t>
      </w:r>
    </w:p>
    <w:p>
      <w:pPr>
        <w:pStyle w:val="ListBullet"/>
        <w:spacing w:line="336" w:lineRule="auto" w:after="40"/>
      </w:pPr>
      <w:r>
        <w:rPr>
          <w:rFonts w:ascii="맑은 고딕" w:hAnsi="맑은 고딕" w:eastAsia="맑은 고딕"/>
          <w:b w:val="0"/>
          <w:sz w:val="22"/>
        </w:rPr>
        <w:t>야간 영상에서 사람 검출률이 떨어지는 문제 → CLAHE 기반 자동 밝기 보정 추가</w:t>
      </w:r>
    </w:p>
    <w:p>
      <w:pPr>
        <w:pStyle w:val="ListBullet"/>
        <w:spacing w:line="336" w:lineRule="auto" w:after="40"/>
      </w:pPr>
      <w:r>
        <w:rPr>
          <w:rFonts w:ascii="맑은 고딕" w:hAnsi="맑은 고딕" w:eastAsia="맑은 고딕"/>
          <w:b w:val="0"/>
          <w:sz w:val="22"/>
        </w:rPr>
        <w:t>저장된 mp4 클립이 브라우저에서 재생되지 않는 문제 → imageio-ffmpeg로 H.264 자동 변환</w:t>
      </w:r>
    </w:p>
    <w:p>
      <w:pPr>
        <w:pStyle w:val="ListBullet"/>
        <w:spacing w:line="336" w:lineRule="auto" w:after="40"/>
      </w:pPr>
      <w:r>
        <w:rPr>
          <w:rFonts w:ascii="맑은 고딕" w:hAnsi="맑은 고딕" w:eastAsia="맑은 고딕"/>
          <w:b w:val="0"/>
          <w:sz w:val="22"/>
        </w:rPr>
        <w:t>객체 추적(ByteTrack) 도입 시 프레임이 떨어지는 문제 → 추적 기능 롤백 후 단순 검출로 복귀</w:t>
      </w:r>
    </w:p>
    <w:p>
      <w:pPr>
        <w:pStyle w:val="ListBullet"/>
        <w:spacing w:line="336" w:lineRule="auto" w:after="40"/>
      </w:pPr>
      <w:r>
        <w:rPr>
          <w:rFonts w:ascii="맑은 고딕" w:hAnsi="맑은 고딕" w:eastAsia="맑은 고딕"/>
          <w:b w:val="0"/>
          <w:sz w:val="22"/>
        </w:rPr>
        <w:t>st.rerun() 호출 때문에 영상이 깜빡이는 문제 → st.empty() 플레이스홀더 방식으로 변경</w:t>
      </w:r>
    </w:p>
    <w:p>
      <w:pPr>
        <w:spacing w:line="360" w:lineRule="auto" w:after="80"/>
      </w:pPr>
      <w:r>
        <w:rPr>
          <w:rFonts w:ascii="맑은 고딕" w:hAnsi="맑은 고딕" w:eastAsia="맑은 고딕"/>
          <w:b w:val="0"/>
          <w:sz w:val="22"/>
        </w:rPr>
        <w:t>이 외에도 외부 공유 단계에서 ngrok 무료 대역폭 초과 문제가 발생해 Cloudflare Tunnel로 전환했고 브라우저 다크 모드에서 텍스트가 잘 보이지 않는 문제는 .streamlit/config.toml 설정으로 라이트 테마를 강제하는 방식으로 해결했다.</w:t>
      </w:r>
    </w:p>
    <w:p>
      <w:pPr>
        <w:spacing w:before="280" w:after="120"/>
      </w:pPr>
      <w:r>
        <w:rPr>
          <w:rFonts w:ascii="맑은 고딕" w:hAnsi="맑은 고딕" w:eastAsia="맑은 고딕"/>
          <w:b/>
          <w:color w:val="2E7D32"/>
          <w:sz w:val="32"/>
        </w:rPr>
        <w:t>6. 결과 분석</w:t>
      </w:r>
    </w:p>
    <w:p>
      <w:pPr>
        <w:spacing w:before="160" w:after="80"/>
      </w:pPr>
      <w:r>
        <w:rPr>
          <w:rFonts w:ascii="맑은 고딕" w:hAnsi="맑은 고딕" w:eastAsia="맑은 고딕"/>
          <w:b/>
          <w:color w:val="212121"/>
          <w:sz w:val="26"/>
        </w:rPr>
        <w:t>6.1 작품 성능 및 기능 분석</w:t>
      </w:r>
    </w:p>
    <w:p>
      <w:pPr>
        <w:spacing w:line="360" w:lineRule="auto" w:after="80"/>
      </w:pPr>
      <w:r>
        <w:rPr>
          <w:rFonts w:ascii="맑은 고딕" w:hAnsi="맑은 고딕" w:eastAsia="맑은 고딕"/>
          <w:b w:val="0"/>
          <w:sz w:val="22"/>
        </w:rPr>
        <w:t>본 시스템은 계획서에서 설정한 핵심 기능을 모두 구현 완료한 상태이며 추가로 정지 차량 분리 야간 보정 다중 CCTV 토글 성능 평가 페이지까지 확장 구현했다. 기능별 구현 결과는 다음과 같다.</w:t>
      </w:r>
    </w:p>
    <w:tbl>
      <w:tblPr>
        <w:tblStyle w:val="LightGrid-Accent1"/>
        <w:tblW w:type="auto" w:w="0"/>
        <w:tblLook w:firstColumn="1" w:firstRow="1" w:lastColumn="0" w:lastRow="0" w:noHBand="0" w:noVBand="1" w:val="04A0"/>
      </w:tblPr>
      <w:tblGrid>
        <w:gridCol w:w="2551"/>
        <w:gridCol w:w="6520"/>
      </w:tblGrid>
      <w:tr>
        <w:tc>
          <w:tcPr>
            <w:tcW w:type="dxa" w:w="4703"/>
          </w:tcPr>
          <w:p>
            <w:r/>
            <w:r>
              <w:rPr>
                <w:rFonts w:ascii="맑은 고딕" w:hAnsi="맑은 고딕" w:eastAsia="맑은 고딕"/>
                <w:b/>
                <w:sz w:val="20"/>
              </w:rPr>
              <w:t>기능</w:t>
            </w:r>
          </w:p>
        </w:tc>
        <w:tc>
          <w:tcPr>
            <w:tcW w:type="dxa" w:w="4703"/>
          </w:tcPr>
          <w:p>
            <w:r/>
            <w:r>
              <w:rPr>
                <w:rFonts w:ascii="맑은 고딕" w:hAnsi="맑은 고딕" w:eastAsia="맑은 고딕"/>
                <w:b w:val="0"/>
                <w:sz w:val="20"/>
              </w:rPr>
              <w:t>결과</w:t>
            </w:r>
          </w:p>
        </w:tc>
      </w:tr>
      <w:tr>
        <w:tc>
          <w:tcPr>
            <w:tcW w:type="dxa" w:w="4703"/>
          </w:tcPr>
          <w:p>
            <w:r/>
            <w:r>
              <w:rPr>
                <w:rFonts w:ascii="맑은 고딕" w:hAnsi="맑은 고딕" w:eastAsia="맑은 고딕"/>
                <w:b/>
                <w:sz w:val="20"/>
              </w:rPr>
              <w:t>실시간 객체 인식</w:t>
            </w:r>
          </w:p>
        </w:tc>
        <w:tc>
          <w:tcPr>
            <w:tcW w:type="dxa" w:w="4703"/>
          </w:tcPr>
          <w:p>
            <w:r/>
            <w:r>
              <w:rPr>
                <w:rFonts w:ascii="맑은 고딕" w:hAnsi="맑은 고딕" w:eastAsia="맑은 고딕"/>
                <w:b w:val="0"/>
                <w:sz w:val="20"/>
              </w:rPr>
              <w:t>YOLOv8n 기준 일반 PC 환경에서 안정 동작 (FRAME_SKIP=2 적용)</w:t>
            </w:r>
          </w:p>
        </w:tc>
      </w:tr>
      <w:tr>
        <w:tc>
          <w:tcPr>
            <w:tcW w:type="dxa" w:w="4703"/>
          </w:tcPr>
          <w:p>
            <w:r/>
            <w:r>
              <w:rPr>
                <w:rFonts w:ascii="맑은 고딕" w:hAnsi="맑은 고딕" w:eastAsia="맑은 고딕"/>
                <w:b/>
                <w:sz w:val="20"/>
              </w:rPr>
              <w:t>ROI 설정</w:t>
            </w:r>
          </w:p>
        </w:tc>
        <w:tc>
          <w:tcPr>
            <w:tcW w:type="dxa" w:w="4703"/>
          </w:tcPr>
          <w:p>
            <w:r/>
            <w:r>
              <w:rPr>
                <w:rFonts w:ascii="맑은 고딕" w:hAnsi="맑은 고딕" w:eastAsia="맑은 고딕"/>
                <w:b w:val="0"/>
                <w:sz w:val="20"/>
              </w:rPr>
              <w:t>마우스 클릭 다각형 방식 정상 동작 / 카메라 소스별 저장·재사용</w:t>
            </w:r>
          </w:p>
        </w:tc>
      </w:tr>
      <w:tr>
        <w:tc>
          <w:tcPr>
            <w:tcW w:type="dxa" w:w="4703"/>
          </w:tcPr>
          <w:p>
            <w:r/>
            <w:r>
              <w:rPr>
                <w:rFonts w:ascii="맑은 고딕" w:hAnsi="맑은 고딕" w:eastAsia="맑은 고딕"/>
                <w:b/>
                <w:sz w:val="20"/>
              </w:rPr>
              <w:t>위험 판단</w:t>
            </w:r>
          </w:p>
        </w:tc>
        <w:tc>
          <w:tcPr>
            <w:tcW w:type="dxa" w:w="4703"/>
          </w:tcPr>
          <w:p>
            <w:r/>
            <w:r>
              <w:rPr>
                <w:rFonts w:ascii="맑은 고딕" w:hAnsi="맑은 고딕" w:eastAsia="맑은 고딕"/>
                <w:b w:val="0"/>
                <w:sz w:val="20"/>
              </w:rPr>
              <w:t>사람 + 차량 + ROI 내부 조건 기반 정상 동작</w:t>
            </w:r>
          </w:p>
        </w:tc>
      </w:tr>
      <w:tr>
        <w:tc>
          <w:tcPr>
            <w:tcW w:type="dxa" w:w="4703"/>
          </w:tcPr>
          <w:p>
            <w:r/>
            <w:r>
              <w:rPr>
                <w:rFonts w:ascii="맑은 고딕" w:hAnsi="맑은 고딕" w:eastAsia="맑은 고딕"/>
                <w:b/>
                <w:sz w:val="20"/>
              </w:rPr>
              <w:t>정지 차량 분리</w:t>
            </w:r>
          </w:p>
        </w:tc>
        <w:tc>
          <w:tcPr>
            <w:tcW w:type="dxa" w:w="4703"/>
          </w:tcPr>
          <w:p>
            <w:r/>
            <w:r>
              <w:rPr>
                <w:rFonts w:ascii="맑은 고딕" w:hAnsi="맑은 고딕" w:eastAsia="맑은 고딕"/>
                <w:b w:val="0"/>
                <w:sz w:val="20"/>
              </w:rPr>
              <w:t>10초 이상 30px 미만 이동 시 pk.car로 분류 / 위험 대상 제외</w:t>
            </w:r>
          </w:p>
        </w:tc>
      </w:tr>
      <w:tr>
        <w:tc>
          <w:tcPr>
            <w:tcW w:type="dxa" w:w="4703"/>
          </w:tcPr>
          <w:p>
            <w:r/>
            <w:r>
              <w:rPr>
                <w:rFonts w:ascii="맑은 고딕" w:hAnsi="맑은 고딕" w:eastAsia="맑은 고딕"/>
                <w:b/>
                <w:sz w:val="20"/>
              </w:rPr>
              <w:t>야간 보정</w:t>
            </w:r>
          </w:p>
        </w:tc>
        <w:tc>
          <w:tcPr>
            <w:tcW w:type="dxa" w:w="4703"/>
          </w:tcPr>
          <w:p>
            <w:r/>
            <w:r>
              <w:rPr>
                <w:rFonts w:ascii="맑은 고딕" w:hAnsi="맑은 고딕" w:eastAsia="맑은 고딕"/>
                <w:b w:val="0"/>
                <w:sz w:val="20"/>
              </w:rPr>
              <w:t>CLAHE 적용 후 어두운 영상에서 검출률 개선 확인</w:t>
            </w:r>
          </w:p>
        </w:tc>
      </w:tr>
      <w:tr>
        <w:tc>
          <w:tcPr>
            <w:tcW w:type="dxa" w:w="4703"/>
          </w:tcPr>
          <w:p>
            <w:r/>
            <w:r>
              <w:rPr>
                <w:rFonts w:ascii="맑은 고딕" w:hAnsi="맑은 고딕" w:eastAsia="맑은 고딕"/>
                <w:b/>
                <w:sz w:val="20"/>
              </w:rPr>
              <w:t>이벤트 저장</w:t>
            </w:r>
          </w:p>
        </w:tc>
        <w:tc>
          <w:tcPr>
            <w:tcW w:type="dxa" w:w="4703"/>
          </w:tcPr>
          <w:p>
            <w:r/>
            <w:r>
              <w:rPr>
                <w:rFonts w:ascii="맑은 고딕" w:hAnsi="맑은 고딕" w:eastAsia="맑은 고딕"/>
                <w:b w:val="0"/>
                <w:sz w:val="20"/>
              </w:rPr>
              <w:t>캡처 이미지 + 전 5초 + 후 10초 클립 + CSV 로그 모두 정상</w:t>
            </w:r>
          </w:p>
        </w:tc>
      </w:tr>
      <w:tr>
        <w:tc>
          <w:tcPr>
            <w:tcW w:type="dxa" w:w="4703"/>
          </w:tcPr>
          <w:p>
            <w:r/>
            <w:r>
              <w:rPr>
                <w:rFonts w:ascii="맑은 고딕" w:hAnsi="맑은 고딕" w:eastAsia="맑은 고딕"/>
                <w:b/>
                <w:sz w:val="20"/>
              </w:rPr>
              <w:t>다시보기</w:t>
            </w:r>
          </w:p>
        </w:tc>
        <w:tc>
          <w:tcPr>
            <w:tcW w:type="dxa" w:w="4703"/>
          </w:tcPr>
          <w:p>
            <w:r/>
            <w:r>
              <w:rPr>
                <w:rFonts w:ascii="맑은 고딕" w:hAnsi="맑은 고딕" w:eastAsia="맑은 고딕"/>
                <w:b w:val="0"/>
                <w:sz w:val="20"/>
              </w:rPr>
              <w:t>캘린더 기반 날짜 조회 + H.264 변환 자동 캐싱 정상</w:t>
            </w:r>
          </w:p>
        </w:tc>
      </w:tr>
      <w:tr>
        <w:tc>
          <w:tcPr>
            <w:tcW w:type="dxa" w:w="4703"/>
          </w:tcPr>
          <w:p>
            <w:r/>
            <w:r>
              <w:rPr>
                <w:rFonts w:ascii="맑은 고딕" w:hAnsi="맑은 고딕" w:eastAsia="맑은 고딕"/>
                <w:b/>
                <w:sz w:val="20"/>
              </w:rPr>
              <w:t>다중 CCTV 토글</w:t>
            </w:r>
          </w:p>
        </w:tc>
        <w:tc>
          <w:tcPr>
            <w:tcW w:type="dxa" w:w="4703"/>
          </w:tcPr>
          <w:p>
            <w:r/>
            <w:r>
              <w:rPr>
                <w:rFonts w:ascii="맑은 고딕" w:hAnsi="맑은 고딕" w:eastAsia="맑은 고딕"/>
                <w:b w:val="0"/>
                <w:sz w:val="20"/>
              </w:rPr>
              <w:t>드롭다운 방식 프리셋 전환 정상</w:t>
            </w:r>
          </w:p>
        </w:tc>
      </w:tr>
      <w:tr>
        <w:tc>
          <w:tcPr>
            <w:tcW w:type="dxa" w:w="4703"/>
          </w:tcPr>
          <w:p>
            <w:r/>
            <w:r>
              <w:rPr>
                <w:rFonts w:ascii="맑은 고딕" w:hAnsi="맑은 고딕" w:eastAsia="맑은 고딕"/>
                <w:b/>
                <w:sz w:val="20"/>
              </w:rPr>
              <w:t>외부 공유</w:t>
            </w:r>
          </w:p>
        </w:tc>
        <w:tc>
          <w:tcPr>
            <w:tcW w:type="dxa" w:w="4703"/>
          </w:tcPr>
          <w:p>
            <w:r/>
            <w:r>
              <w:rPr>
                <w:rFonts w:ascii="맑은 고딕" w:hAnsi="맑은 고딕" w:eastAsia="맑은 고딕"/>
                <w:b w:val="0"/>
                <w:sz w:val="20"/>
              </w:rPr>
              <w:t>Cloudflare Tunnel HTTPS 링크로 외부 시연 가능</w:t>
            </w:r>
          </w:p>
        </w:tc>
      </w:tr>
      <w:tr>
        <w:tc>
          <w:tcPr>
            <w:tcW w:type="dxa" w:w="4703"/>
          </w:tcPr>
          <w:p>
            <w:r/>
            <w:r>
              <w:rPr>
                <w:rFonts w:ascii="맑은 고딕" w:hAnsi="맑은 고딕" w:eastAsia="맑은 고딕"/>
                <w:b/>
                <w:sz w:val="20"/>
              </w:rPr>
              <w:t>성능 평가 페이지</w:t>
            </w:r>
          </w:p>
        </w:tc>
        <w:tc>
          <w:tcPr>
            <w:tcW w:type="dxa" w:w="4703"/>
          </w:tcPr>
          <w:p>
            <w:r/>
            <w:r>
              <w:rPr>
                <w:rFonts w:ascii="맑은 고딕" w:hAnsi="맑은 고딕" w:eastAsia="맑은 고딕"/>
                <w:b w:val="0"/>
                <w:sz w:val="20"/>
              </w:rPr>
              <w:t>KISA 기준 정탐률·오탐률·미탐률·응답시간 자동 계산</w:t>
            </w:r>
          </w:p>
        </w:tc>
      </w:tr>
    </w:tbl>
    <w:p>
      <w:pPr>
        <w:spacing w:before="160" w:after="80"/>
      </w:pPr>
      <w:r>
        <w:rPr>
          <w:rFonts w:ascii="맑은 고딕" w:hAnsi="맑은 고딕" w:eastAsia="맑은 고딕"/>
          <w:b/>
          <w:color w:val="212121"/>
          <w:sz w:val="26"/>
        </w:rPr>
        <w:t>6.2 결과 비교 및 평가</w:t>
      </w:r>
    </w:p>
    <w:p>
      <w:pPr>
        <w:spacing w:line="360" w:lineRule="auto" w:after="80"/>
      </w:pPr>
      <w:r>
        <w:rPr>
          <w:rFonts w:ascii="맑은 고딕" w:hAnsi="맑은 고딕" w:eastAsia="맑은 고딕"/>
          <w:b w:val="0"/>
          <w:sz w:val="22"/>
        </w:rPr>
        <w:t>기존 일반 CCTV 시스템과 본 작품을 비교하면 다음과 같은 차이를 보인다. 기존 CCTV는 녹화 중심이라 사고가 발생한 뒤에야 영상을 확인할 수 있는 반면 본 시스템은 위험 상황을 실시간으로 감지해 즉시 경고하고 동시에 사고 시점의 영상을 자동으로 저장한다. 즉 사후 확인용 도구에서 사전 예방용 도구로 활용 목적이 확장된다.</w:t>
      </w:r>
    </w:p>
    <w:p>
      <w:pPr>
        <w:spacing w:line="360" w:lineRule="auto" w:after="80"/>
      </w:pPr>
      <w:r>
        <w:rPr>
          <w:rFonts w:ascii="맑은 고딕" w:hAnsi="맑은 고딕" w:eastAsia="맑은 고딕"/>
          <w:b w:val="0"/>
          <w:sz w:val="22"/>
        </w:rPr>
        <w:t>단순 객체 인식만 적용한 시스템과 비교하면 정지 차량 자체 판정 알고리즘 덕분에 주차된 차량을 위험 요소로 인식해 발생하는 의미 없는 경고가 크게 줄었다. 또한 KISA 인증 평가 방식을 참고한 성능 평가 페이지를 내장해 정량적인 자체 검증이 가능하다는 점도 본 작품만의 특징이다.</w:t>
      </w:r>
    </w:p>
    <w:p>
      <w:pPr>
        <w:spacing w:before="280" w:after="120"/>
      </w:pPr>
      <w:r>
        <w:rPr>
          <w:rFonts w:ascii="맑은 고딕" w:hAnsi="맑은 고딕" w:eastAsia="맑은 고딕"/>
          <w:b/>
          <w:color w:val="2E7D32"/>
          <w:sz w:val="32"/>
        </w:rPr>
        <w:t>7. 문제점 및 해결 방안</w:t>
      </w:r>
    </w:p>
    <w:p>
      <w:pPr>
        <w:spacing w:before="160" w:after="80"/>
      </w:pPr>
      <w:r>
        <w:rPr>
          <w:rFonts w:ascii="맑은 고딕" w:hAnsi="맑은 고딕" w:eastAsia="맑은 고딕"/>
          <w:b/>
          <w:color w:val="212121"/>
          <w:sz w:val="26"/>
        </w:rPr>
        <w:t>7.1 문제점 분석</w:t>
      </w:r>
    </w:p>
    <w:p>
      <w:pPr>
        <w:spacing w:line="360" w:lineRule="auto" w:after="80"/>
      </w:pPr>
      <w:r>
        <w:rPr>
          <w:rFonts w:ascii="맑은 고딕" w:hAnsi="맑은 고딕" w:eastAsia="맑은 고딕"/>
          <w:b w:val="0"/>
          <w:sz w:val="22"/>
        </w:rPr>
        <w:t>프로젝트 진행 중 발생한 주요 문제점은 크게 세 가지 유형으로 나눌 수 있다. 첫 번째는 라이브러리 호환성 문제 두 번째는 성능과 정확도 사이의 트레이드오프 문제 세 번째는 외부 환경과 브라우저 환경의 차이로 인한 문제다.</w:t>
      </w:r>
    </w:p>
    <w:p>
      <w:pPr>
        <w:pStyle w:val="ListBullet"/>
        <w:spacing w:line="336" w:lineRule="auto" w:after="40"/>
      </w:pPr>
      <w:r>
        <w:rPr>
          <w:rFonts w:ascii="맑은 고딕" w:hAnsi="맑은 고딕" w:eastAsia="맑은 고딕"/>
          <w:b w:val="0"/>
          <w:sz w:val="22"/>
        </w:rPr>
        <w:t>라이브러리 호환성 : streamlit-drawable-canvas가 최신 Streamlit과 호환되지 않아 ROI 드로잉 기능을 정상 구현하기 어려웠다.</w:t>
      </w:r>
    </w:p>
    <w:p>
      <w:pPr>
        <w:pStyle w:val="ListBullet"/>
        <w:spacing w:line="336" w:lineRule="auto" w:after="40"/>
      </w:pPr>
      <w:r>
        <w:rPr>
          <w:rFonts w:ascii="맑은 고딕" w:hAnsi="맑은 고딕" w:eastAsia="맑은 고딕"/>
          <w:b w:val="0"/>
          <w:sz w:val="22"/>
        </w:rPr>
        <w:t>성능 vs 정확도 : 객체 추적(ByteTrack)을 도입하니 정확도는 올라갔지만 프레임이 떨어져 실시간 감시라는 핵심 가치를 해쳤다.</w:t>
      </w:r>
    </w:p>
    <w:p>
      <w:pPr>
        <w:pStyle w:val="ListBullet"/>
        <w:spacing w:line="336" w:lineRule="auto" w:after="40"/>
      </w:pPr>
      <w:r>
        <w:rPr>
          <w:rFonts w:ascii="맑은 고딕" w:hAnsi="맑은 고딕" w:eastAsia="맑은 고딕"/>
          <w:b w:val="0"/>
          <w:sz w:val="22"/>
        </w:rPr>
        <w:t>코덱 호환성 : OpenCV의 기본 mp4v 코덱으로 저장한 영상이 브라우저에서 재생되지 않아 이벤트 다시보기 기능이 무용지물이 됐다.</w:t>
      </w:r>
    </w:p>
    <w:p>
      <w:pPr>
        <w:pStyle w:val="ListBullet"/>
        <w:spacing w:line="336" w:lineRule="auto" w:after="40"/>
      </w:pPr>
      <w:r>
        <w:rPr>
          <w:rFonts w:ascii="맑은 고딕" w:hAnsi="맑은 고딕" w:eastAsia="맑은 고딕"/>
          <w:b w:val="0"/>
          <w:sz w:val="22"/>
        </w:rPr>
        <w:t>야간 정확도 : 어두운 영상에서는 YOLO 검출률이 눈에 띄게 떨어졌다.</w:t>
      </w:r>
    </w:p>
    <w:p>
      <w:pPr>
        <w:pStyle w:val="ListBullet"/>
        <w:spacing w:line="336" w:lineRule="auto" w:after="40"/>
      </w:pPr>
      <w:r>
        <w:rPr>
          <w:rFonts w:ascii="맑은 고딕" w:hAnsi="맑은 고딕" w:eastAsia="맑은 고딕"/>
          <w:b w:val="0"/>
          <w:sz w:val="22"/>
        </w:rPr>
        <w:t>외부 공유 : ngrok 무료 플랜의 대역폭 제한 때문에 외부 시연이 자주 끊겼다.</w:t>
      </w:r>
    </w:p>
    <w:p>
      <w:pPr>
        <w:pStyle w:val="ListBullet"/>
        <w:spacing w:line="336" w:lineRule="auto" w:after="40"/>
      </w:pPr>
      <w:r>
        <w:rPr>
          <w:rFonts w:ascii="맑은 고딕" w:hAnsi="맑은 고딕" w:eastAsia="맑은 고딕"/>
          <w:b w:val="0"/>
          <w:sz w:val="22"/>
        </w:rPr>
        <w:t>오탐 : 주차된 차량까지 위험 요소로 인식해 의미 없는 경고가 다수 발생했다.</w:t>
      </w:r>
    </w:p>
    <w:p>
      <w:pPr>
        <w:spacing w:before="160" w:after="80"/>
      </w:pPr>
      <w:r>
        <w:rPr>
          <w:rFonts w:ascii="맑은 고딕" w:hAnsi="맑은 고딕" w:eastAsia="맑은 고딕"/>
          <w:b/>
          <w:color w:val="212121"/>
          <w:sz w:val="26"/>
        </w:rPr>
        <w:t>7.2 해결 방안 및 개선 방향</w:t>
      </w:r>
    </w:p>
    <w:p>
      <w:pPr>
        <w:spacing w:line="360" w:lineRule="auto" w:after="80"/>
      </w:pPr>
      <w:r>
        <w:rPr>
          <w:rFonts w:ascii="맑은 고딕" w:hAnsi="맑은 고딕" w:eastAsia="맑은 고딕"/>
          <w:b w:val="0"/>
          <w:sz w:val="22"/>
        </w:rPr>
        <w:t>각 문제에 대해 적용한 해결 방안은 다음과 같다.</w:t>
      </w:r>
    </w:p>
    <w:tbl>
      <w:tblPr>
        <w:tblStyle w:val="LightGrid-Accent1"/>
        <w:tblW w:type="auto" w:w="0"/>
        <w:tblLook w:firstColumn="1" w:firstRow="1" w:lastColumn="0" w:lastRow="0" w:noHBand="0" w:noVBand="1" w:val="04A0"/>
      </w:tblPr>
      <w:tblGrid>
        <w:gridCol w:w="2551"/>
        <w:gridCol w:w="6520"/>
      </w:tblGrid>
      <w:tr>
        <w:tc>
          <w:tcPr>
            <w:tcW w:type="dxa" w:w="4703"/>
          </w:tcPr>
          <w:p>
            <w:r/>
            <w:r>
              <w:rPr>
                <w:rFonts w:ascii="맑은 고딕" w:hAnsi="맑은 고딕" w:eastAsia="맑은 고딕"/>
                <w:b/>
                <w:sz w:val="20"/>
              </w:rPr>
              <w:t>문제</w:t>
            </w:r>
          </w:p>
        </w:tc>
        <w:tc>
          <w:tcPr>
            <w:tcW w:type="dxa" w:w="4703"/>
          </w:tcPr>
          <w:p>
            <w:r/>
            <w:r>
              <w:rPr>
                <w:rFonts w:ascii="맑은 고딕" w:hAnsi="맑은 고딕" w:eastAsia="맑은 고딕"/>
                <w:b w:val="0"/>
                <w:sz w:val="20"/>
              </w:rPr>
              <w:t>해결 방안</w:t>
            </w:r>
          </w:p>
        </w:tc>
      </w:tr>
      <w:tr>
        <w:tc>
          <w:tcPr>
            <w:tcW w:type="dxa" w:w="4703"/>
          </w:tcPr>
          <w:p>
            <w:r/>
            <w:r>
              <w:rPr>
                <w:rFonts w:ascii="맑은 고딕" w:hAnsi="맑은 고딕" w:eastAsia="맑은 고딕"/>
                <w:b/>
                <w:sz w:val="20"/>
              </w:rPr>
              <w:t>drawable-canvas 호환성</w:t>
            </w:r>
          </w:p>
        </w:tc>
        <w:tc>
          <w:tcPr>
            <w:tcW w:type="dxa" w:w="4703"/>
          </w:tcPr>
          <w:p>
            <w:r/>
            <w:r>
              <w:rPr>
                <w:rFonts w:ascii="맑은 고딕" w:hAnsi="맑은 고딕" w:eastAsia="맑은 고딕"/>
                <w:b w:val="0"/>
                <w:sz w:val="20"/>
              </w:rPr>
              <w:t>streamlit-image-coordinates로 교체 후 좌표를 직접 받아 다각형 ROI 구성</w:t>
            </w:r>
          </w:p>
        </w:tc>
      </w:tr>
      <w:tr>
        <w:tc>
          <w:tcPr>
            <w:tcW w:type="dxa" w:w="4703"/>
          </w:tcPr>
          <w:p>
            <w:r/>
            <w:r>
              <w:rPr>
                <w:rFonts w:ascii="맑은 고딕" w:hAnsi="맑은 고딕" w:eastAsia="맑은 고딕"/>
                <w:b/>
                <w:sz w:val="20"/>
              </w:rPr>
              <w:t>ByteTrack 도입 시 FPS 저하</w:t>
            </w:r>
          </w:p>
        </w:tc>
        <w:tc>
          <w:tcPr>
            <w:tcW w:type="dxa" w:w="4703"/>
          </w:tcPr>
          <w:p>
            <w:r/>
            <w:r>
              <w:rPr>
                <w:rFonts w:ascii="맑은 고딕" w:hAnsi="맑은 고딕" w:eastAsia="맑은 고딕"/>
                <w:b w:val="0"/>
                <w:sz w:val="20"/>
              </w:rPr>
              <w:t>추적 기능 롤백 후 단순 검출 + 좌표 비교 기반 자체 정지 차량 판정 알고리즘 구현</w:t>
            </w:r>
          </w:p>
        </w:tc>
      </w:tr>
      <w:tr>
        <w:tc>
          <w:tcPr>
            <w:tcW w:type="dxa" w:w="4703"/>
          </w:tcPr>
          <w:p>
            <w:r/>
            <w:r>
              <w:rPr>
                <w:rFonts w:ascii="맑은 고딕" w:hAnsi="맑은 고딕" w:eastAsia="맑은 고딕"/>
                <w:b/>
                <w:sz w:val="20"/>
              </w:rPr>
              <w:t>브라우저 재생 불가</w:t>
            </w:r>
          </w:p>
        </w:tc>
        <w:tc>
          <w:tcPr>
            <w:tcW w:type="dxa" w:w="4703"/>
          </w:tcPr>
          <w:p>
            <w:r/>
            <w:r>
              <w:rPr>
                <w:rFonts w:ascii="맑은 고딕" w:hAnsi="맑은 고딕" w:eastAsia="맑은 고딕"/>
                <w:b w:val="0"/>
                <w:sz w:val="20"/>
              </w:rPr>
              <w:t>imageio-ffmpeg로 H.264 자동 변환 후 캐싱 폴더에 저장</w:t>
            </w:r>
          </w:p>
        </w:tc>
      </w:tr>
      <w:tr>
        <w:tc>
          <w:tcPr>
            <w:tcW w:type="dxa" w:w="4703"/>
          </w:tcPr>
          <w:p>
            <w:r/>
            <w:r>
              <w:rPr>
                <w:rFonts w:ascii="맑은 고딕" w:hAnsi="맑은 고딕" w:eastAsia="맑은 고딕"/>
                <w:b/>
                <w:sz w:val="20"/>
              </w:rPr>
              <w:t>야간 검출률 저하</w:t>
            </w:r>
          </w:p>
        </w:tc>
        <w:tc>
          <w:tcPr>
            <w:tcW w:type="dxa" w:w="4703"/>
          </w:tcPr>
          <w:p>
            <w:r/>
            <w:r>
              <w:rPr>
                <w:rFonts w:ascii="맑은 고딕" w:hAnsi="맑은 고딕" w:eastAsia="맑은 고딕"/>
                <w:b w:val="0"/>
                <w:sz w:val="20"/>
              </w:rPr>
              <w:t>CLAHE 기반 자동 밝기 보정 적용 (DARK_THRESHOLD 기준 자동 ON/OFF)</w:t>
            </w:r>
          </w:p>
        </w:tc>
      </w:tr>
      <w:tr>
        <w:tc>
          <w:tcPr>
            <w:tcW w:type="dxa" w:w="4703"/>
          </w:tcPr>
          <w:p>
            <w:r/>
            <w:r>
              <w:rPr>
                <w:rFonts w:ascii="맑은 고딕" w:hAnsi="맑은 고딕" w:eastAsia="맑은 고딕"/>
                <w:b/>
                <w:sz w:val="20"/>
              </w:rPr>
              <w:t>ngrok 대역폭 초과</w:t>
            </w:r>
          </w:p>
        </w:tc>
        <w:tc>
          <w:tcPr>
            <w:tcW w:type="dxa" w:w="4703"/>
          </w:tcPr>
          <w:p>
            <w:r/>
            <w:r>
              <w:rPr>
                <w:rFonts w:ascii="맑은 고딕" w:hAnsi="맑은 고딕" w:eastAsia="맑은 고딕"/>
                <w:b w:val="0"/>
                <w:sz w:val="20"/>
              </w:rPr>
              <w:t>Cloudflare Tunnel로 전환해 무료 무제한 HTTPS 공유 환경 구축</w:t>
            </w:r>
          </w:p>
        </w:tc>
      </w:tr>
      <w:tr>
        <w:tc>
          <w:tcPr>
            <w:tcW w:type="dxa" w:w="4703"/>
          </w:tcPr>
          <w:p>
            <w:r/>
            <w:r>
              <w:rPr>
                <w:rFonts w:ascii="맑은 고딕" w:hAnsi="맑은 고딕" w:eastAsia="맑은 고딕"/>
                <w:b/>
                <w:sz w:val="20"/>
              </w:rPr>
              <w:t>주차 차량 오탐</w:t>
            </w:r>
          </w:p>
        </w:tc>
        <w:tc>
          <w:tcPr>
            <w:tcW w:type="dxa" w:w="4703"/>
          </w:tcPr>
          <w:p>
            <w:r/>
            <w:r>
              <w:rPr>
                <w:rFonts w:ascii="맑은 고딕" w:hAnsi="맑은 고딕" w:eastAsia="맑은 고딕"/>
                <w:b w:val="0"/>
                <w:sz w:val="20"/>
              </w:rPr>
              <w:t>10초 이상 30px 미만 이동 객체를 pk.car로 분류해 위험 판정에서 제외</w:t>
            </w:r>
          </w:p>
        </w:tc>
      </w:tr>
      <w:tr>
        <w:tc>
          <w:tcPr>
            <w:tcW w:type="dxa" w:w="4703"/>
          </w:tcPr>
          <w:p>
            <w:r/>
            <w:r>
              <w:rPr>
                <w:rFonts w:ascii="맑은 고딕" w:hAnsi="맑은 고딕" w:eastAsia="맑은 고딕"/>
                <w:b/>
                <w:sz w:val="20"/>
              </w:rPr>
              <w:t>st.rerun() 영상 깜빡임</w:t>
            </w:r>
          </w:p>
        </w:tc>
        <w:tc>
          <w:tcPr>
            <w:tcW w:type="dxa" w:w="4703"/>
          </w:tcPr>
          <w:p>
            <w:r/>
            <w:r>
              <w:rPr>
                <w:rFonts w:ascii="맑은 고딕" w:hAnsi="맑은 고딕" w:eastAsia="맑은 고딕"/>
                <w:b w:val="0"/>
                <w:sz w:val="20"/>
              </w:rPr>
              <w:t>st.empty() 플레이스홀더 + while 루프로 페이지 새로고침 없이 갱신</w:t>
            </w:r>
          </w:p>
        </w:tc>
      </w:tr>
      <w:tr>
        <w:tc>
          <w:tcPr>
            <w:tcW w:type="dxa" w:w="4703"/>
          </w:tcPr>
          <w:p>
            <w:r/>
            <w:r>
              <w:rPr>
                <w:rFonts w:ascii="맑은 고딕" w:hAnsi="맑은 고딕" w:eastAsia="맑은 고딕"/>
                <w:b/>
                <w:sz w:val="20"/>
              </w:rPr>
              <w:t>브라우저 다크 모드 텍스트 가독성</w:t>
            </w:r>
          </w:p>
        </w:tc>
        <w:tc>
          <w:tcPr>
            <w:tcW w:type="dxa" w:w="4703"/>
          </w:tcPr>
          <w:p>
            <w:r/>
            <w:r>
              <w:rPr>
                <w:rFonts w:ascii="맑은 고딕" w:hAnsi="맑은 고딕" w:eastAsia="맑은 고딕"/>
                <w:b w:val="0"/>
                <w:sz w:val="20"/>
              </w:rPr>
              <w:t>.streamlit/config.toml에서 라이트 테마 강제 설정</w:t>
            </w:r>
          </w:p>
        </w:tc>
      </w:tr>
    </w:tbl>
    <w:p>
      <w:pPr>
        <w:spacing w:before="280" w:after="120"/>
      </w:pPr>
      <w:r>
        <w:rPr>
          <w:rFonts w:ascii="맑은 고딕" w:hAnsi="맑은 고딕" w:eastAsia="맑은 고딕"/>
          <w:b/>
          <w:color w:val="2E7D32"/>
          <w:sz w:val="32"/>
        </w:rPr>
        <w:t>8. 결론</w:t>
      </w:r>
    </w:p>
    <w:p>
      <w:pPr>
        <w:spacing w:before="160" w:after="80"/>
      </w:pPr>
      <w:r>
        <w:rPr>
          <w:rFonts w:ascii="맑은 고딕" w:hAnsi="맑은 고딕" w:eastAsia="맑은 고딕"/>
          <w:b/>
          <w:color w:val="212121"/>
          <w:sz w:val="26"/>
        </w:rPr>
        <w:t>8.1 연구 결과 요약</w:t>
      </w:r>
    </w:p>
    <w:p>
      <w:pPr>
        <w:spacing w:line="360" w:lineRule="auto" w:after="80"/>
      </w:pPr>
      <w:r>
        <w:rPr>
          <w:rFonts w:ascii="맑은 고딕" w:hAnsi="맑은 고딕" w:eastAsia="맑은 고딕"/>
          <w:b w:val="0"/>
          <w:sz w:val="22"/>
        </w:rPr>
        <w:t>본 프로젝트는 노상공영주차장과 도로변 주차 구간의 사각지대 위험에 대응하기 위한 비전 기반 안전 보조 시스템 SAFEVIEW를 개발했다. 카메라 영상에서 사람과 차량을 실시간으로 인식하고 사용자가 직접 설정한 위험 구역(ROI)에 보행자가 진입할 경우 즉시 시청각 경고를 제공하며 위험 이벤트는 캡처 이미지와 영상 클립 CSV 로그로 자동 저장된다. 계획서에서 설정한 핵심 기능 외에도 다중 CCTV 프리셋 정지 차량 분리 야간 자동 밝기 보정 KISA 기준 정량 성능 평가 기능을 추가 구현했다.</w:t>
      </w:r>
    </w:p>
    <w:p>
      <w:pPr>
        <w:spacing w:before="160" w:after="80"/>
      </w:pPr>
      <w:r>
        <w:rPr>
          <w:rFonts w:ascii="맑은 고딕" w:hAnsi="맑은 고딕" w:eastAsia="맑은 고딕"/>
          <w:b/>
          <w:color w:val="212121"/>
          <w:sz w:val="26"/>
        </w:rPr>
        <w:t>8.2 연구의 의의 및 한계점</w:t>
      </w:r>
    </w:p>
    <w:p>
      <w:pPr>
        <w:spacing w:line="360" w:lineRule="auto" w:after="80"/>
      </w:pPr>
      <w:r>
        <w:rPr>
          <w:rFonts w:ascii="맑은 고딕" w:hAnsi="맑은 고딕" w:eastAsia="맑은 고딕"/>
          <w:b w:val="0"/>
          <w:sz w:val="22"/>
        </w:rPr>
        <w:t>연구의 의의는 사후 확인 중심의 기존 CCTV 운용 방식을 사전 감지 중심으로 전환할 수 있는 실용 가능한 프로토타입을 제시했다는 점이다. 별도의 대규모 하드웨어 없이 소프트웨어 중심으로 구현했기 때문에 기존 CCTV 인프라를 그대로 활용할 수 있어 현실적인 확장 가능성도 확보했다.</w:t>
      </w:r>
    </w:p>
    <w:p>
      <w:pPr>
        <w:spacing w:line="360" w:lineRule="auto" w:after="80"/>
      </w:pPr>
      <w:r>
        <w:rPr>
          <w:rFonts w:ascii="맑은 고딕" w:hAnsi="맑은 고딕" w:eastAsia="맑은 고딕"/>
          <w:b w:val="0"/>
          <w:sz w:val="22"/>
        </w:rPr>
        <w:t>다만 다음과 같은 한계점이 있다.</w:t>
      </w:r>
    </w:p>
    <w:p>
      <w:pPr>
        <w:pStyle w:val="ListBullet"/>
        <w:spacing w:line="336" w:lineRule="auto" w:after="40"/>
      </w:pPr>
      <w:r>
        <w:rPr>
          <w:rFonts w:ascii="맑은 고딕" w:hAnsi="맑은 고딕" w:eastAsia="맑은 고딕"/>
          <w:b w:val="0"/>
          <w:sz w:val="22"/>
        </w:rPr>
        <w:t>단일 카메라 시점 기반으로 동작하므로 사각지대 전체를 완전히 커버하지는 못한다.</w:t>
      </w:r>
    </w:p>
    <w:p>
      <w:pPr>
        <w:pStyle w:val="ListBullet"/>
        <w:spacing w:line="336" w:lineRule="auto" w:after="40"/>
      </w:pPr>
      <w:r>
        <w:rPr>
          <w:rFonts w:ascii="맑은 고딕" w:hAnsi="맑은 고딕" w:eastAsia="맑은 고딕"/>
          <w:b w:val="0"/>
          <w:sz w:val="22"/>
        </w:rPr>
        <w:t>위험 판정은 ROI 침입 여부 + 객체 동시 감지라는 규칙 기반이라 정밀 충돌 예측은 불가능하다.</w:t>
      </w:r>
    </w:p>
    <w:p>
      <w:pPr>
        <w:pStyle w:val="ListBullet"/>
        <w:spacing w:line="336" w:lineRule="auto" w:after="40"/>
      </w:pPr>
      <w:r>
        <w:rPr>
          <w:rFonts w:ascii="맑은 고딕" w:hAnsi="맑은 고딕" w:eastAsia="맑은 고딕"/>
          <w:b w:val="0"/>
          <w:sz w:val="22"/>
        </w:rPr>
        <w:t>GPU 없는 환경을 전제로 개발했기 때문에 YOLOv8n을 사용해 정확도보다는 실시간성에 우선순위를 두었다.</w:t>
      </w:r>
    </w:p>
    <w:p>
      <w:pPr>
        <w:pStyle w:val="ListBullet"/>
        <w:spacing w:line="336" w:lineRule="auto" w:after="40"/>
      </w:pPr>
      <w:r>
        <w:rPr>
          <w:rFonts w:ascii="맑은 고딕" w:hAnsi="맑은 고딕" w:eastAsia="맑은 고딕"/>
          <w:b w:val="0"/>
          <w:sz w:val="22"/>
        </w:rPr>
        <w:t>악천후 강한 역광 등 특수한 환경 조건에 대한 일반화는 검증되지 않았다.</w:t>
      </w:r>
    </w:p>
    <w:p>
      <w:pPr>
        <w:spacing w:before="160" w:after="80"/>
      </w:pPr>
      <w:r>
        <w:rPr>
          <w:rFonts w:ascii="맑은 고딕" w:hAnsi="맑은 고딕" w:eastAsia="맑은 고딕"/>
          <w:b/>
          <w:color w:val="212121"/>
          <w:sz w:val="26"/>
        </w:rPr>
        <w:t>8.3 향후 연구 방향</w:t>
      </w:r>
    </w:p>
    <w:p>
      <w:pPr>
        <w:spacing w:line="360" w:lineRule="auto" w:after="80"/>
      </w:pPr>
      <w:r>
        <w:rPr>
          <w:rFonts w:ascii="맑은 고딕" w:hAnsi="맑은 고딕" w:eastAsia="맑은 고딕"/>
          <w:b w:val="0"/>
          <w:sz w:val="22"/>
        </w:rPr>
        <w:t>본 연구를 기반으로 다음과 같은 방향으로 발전시킬 수 있다.</w:t>
      </w:r>
    </w:p>
    <w:p>
      <w:pPr>
        <w:pStyle w:val="ListBullet"/>
        <w:spacing w:line="336" w:lineRule="auto" w:after="40"/>
      </w:pPr>
      <w:r>
        <w:rPr>
          <w:rFonts w:ascii="맑은 고딕" w:hAnsi="맑은 고딕" w:eastAsia="맑은 고딕"/>
          <w:b w:val="0"/>
          <w:sz w:val="22"/>
        </w:rPr>
        <w:t>위험 구역 자동 설정 — 차량 객체 인식 결과를 바탕으로 차량 사이 공간을 자동으로 ROI 후보로 추천</w:t>
      </w:r>
    </w:p>
    <w:p>
      <w:pPr>
        <w:pStyle w:val="ListBullet"/>
        <w:spacing w:line="336" w:lineRule="auto" w:after="40"/>
      </w:pPr>
      <w:r>
        <w:rPr>
          <w:rFonts w:ascii="맑은 고딕" w:hAnsi="맑은 고딕" w:eastAsia="맑은 고딕"/>
          <w:b w:val="0"/>
          <w:sz w:val="22"/>
        </w:rPr>
        <w:t>물리적 경고 장치 연동 — 화면 경고와 경고음을 넘어 현장 전광판이나 스피커와 연결</w:t>
      </w:r>
    </w:p>
    <w:p>
      <w:pPr>
        <w:pStyle w:val="ListBullet"/>
        <w:spacing w:line="336" w:lineRule="auto" w:after="40"/>
      </w:pPr>
      <w:r>
        <w:rPr>
          <w:rFonts w:ascii="맑은 고딕" w:hAnsi="맑은 고딕" w:eastAsia="맑은 고딕"/>
          <w:b w:val="0"/>
          <w:sz w:val="22"/>
        </w:rPr>
        <w:t>자체 데이터셋 기반 모델 재학습 — 사각지대 환경 영상으로 파인튜닝하여 도메인 정확도 향상</w:t>
      </w:r>
    </w:p>
    <w:p>
      <w:pPr>
        <w:pStyle w:val="ListBullet"/>
        <w:spacing w:line="336" w:lineRule="auto" w:after="40"/>
      </w:pPr>
      <w:r>
        <w:rPr>
          <w:rFonts w:ascii="맑은 고딕" w:hAnsi="맑은 고딕" w:eastAsia="맑은 고딕"/>
          <w:b w:val="0"/>
          <w:sz w:val="22"/>
        </w:rPr>
        <w:t>다중 시점 융합 — 여러 대의 CCTV 영상을 결합해 사각지대 커버리지를 확장</w:t>
      </w:r>
    </w:p>
    <w:p>
      <w:pPr>
        <w:pStyle w:val="ListBullet"/>
        <w:spacing w:line="336" w:lineRule="auto" w:after="40"/>
      </w:pPr>
      <w:r>
        <w:rPr>
          <w:rFonts w:ascii="맑은 고딕" w:hAnsi="맑은 고딕" w:eastAsia="맑은 고딕"/>
          <w:b w:val="0"/>
          <w:sz w:val="22"/>
        </w:rPr>
        <w:t>이벤트 분석 자동화 — 누적된 이벤트 로그를 분석해 위험 빈도가 높은 시간대와 장소를 자동 도출</w:t>
      </w:r>
    </w:p>
    <w:p>
      <w:pPr>
        <w:spacing w:line="360" w:lineRule="auto" w:after="80"/>
      </w:pPr>
      <w:r>
        <w:rPr>
          <w:rFonts w:ascii="맑은 고딕" w:hAnsi="맑은 고딕" w:eastAsia="맑은 고딕"/>
          <w:b w:val="0"/>
          <w:sz w:val="22"/>
        </w:rPr>
        <w:t>본 프로젝트는 학부 캡스톤디자인 수준의 프로토타입이지만 실제 환경에서 동작 가능한 통합 시스템 형태로 완성했다는 점에서 향후 더 큰 규모의 안전 시스템으로 확장될 수 있는 기반을 마련했다.</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